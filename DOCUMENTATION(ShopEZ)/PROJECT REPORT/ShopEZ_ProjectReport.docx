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87A41" w14:textId="1806F3FD" w:rsidR="009128AE" w:rsidRDefault="009128AE" w:rsidP="009128AE">
      <w:pPr>
        <w:jc w:val="center"/>
        <w:rPr>
          <w:b/>
          <w:bCs/>
          <w:sz w:val="28"/>
          <w:szCs w:val="28"/>
        </w:rPr>
      </w:pPr>
      <w:r w:rsidRPr="009128AE">
        <w:rPr>
          <w:b/>
          <w:bCs/>
          <w:sz w:val="28"/>
          <w:szCs w:val="28"/>
        </w:rPr>
        <w:t>ShopEZ:</w:t>
      </w:r>
      <w:r w:rsidR="002E471A">
        <w:rPr>
          <w:b/>
          <w:bCs/>
          <w:sz w:val="28"/>
          <w:szCs w:val="28"/>
        </w:rPr>
        <w:t xml:space="preserve"> </w:t>
      </w:r>
      <w:r w:rsidRPr="009128AE">
        <w:rPr>
          <w:b/>
          <w:bCs/>
          <w:sz w:val="28"/>
          <w:szCs w:val="28"/>
        </w:rPr>
        <w:t>One-Stop Shop for Online Purchases</w:t>
      </w:r>
    </w:p>
    <w:p w14:paraId="1DF91715" w14:textId="7FA03617" w:rsidR="00F60F72" w:rsidRPr="00F60F72" w:rsidRDefault="00F60F72" w:rsidP="009128AE">
      <w:pPr>
        <w:jc w:val="center"/>
        <w:rPr>
          <w:b/>
          <w:bCs/>
          <w:sz w:val="28"/>
          <w:szCs w:val="28"/>
        </w:rPr>
      </w:pPr>
      <w:r w:rsidRPr="00F60F72">
        <w:rPr>
          <w:b/>
          <w:bCs/>
          <w:sz w:val="28"/>
          <w:szCs w:val="28"/>
        </w:rPr>
        <w:t>PROJECT REPORT</w:t>
      </w:r>
    </w:p>
    <w:p w14:paraId="24D92F34" w14:textId="77777777" w:rsidR="00F60F72" w:rsidRDefault="00F60F72"/>
    <w:p w14:paraId="5981C32E" w14:textId="7996AF8A" w:rsidR="00A714E1" w:rsidRPr="00F60F72" w:rsidRDefault="00DD15C0">
      <w:pPr>
        <w:rPr>
          <w:b/>
          <w:bCs/>
        </w:rPr>
      </w:pPr>
      <w:r w:rsidRPr="00F60F72">
        <w:rPr>
          <w:b/>
          <w:bCs/>
        </w:rPr>
        <w:t>1. INTRODUCTION</w:t>
      </w:r>
    </w:p>
    <w:p w14:paraId="7171E759" w14:textId="77777777" w:rsidR="00A714E1" w:rsidRPr="00F60F72" w:rsidRDefault="00DD15C0">
      <w:pPr>
        <w:rPr>
          <w:b/>
          <w:bCs/>
        </w:rPr>
      </w:pPr>
      <w:r w:rsidRPr="00F60F72">
        <w:rPr>
          <w:b/>
          <w:bCs/>
        </w:rPr>
        <w:t>1.1 Project Overview</w:t>
      </w:r>
    </w:p>
    <w:p w14:paraId="328A7C59" w14:textId="79E63251" w:rsidR="00A714E1" w:rsidRDefault="007723B4">
      <w:r w:rsidRPr="007723B4">
        <w:t xml:space="preserve">The project titled </w:t>
      </w:r>
      <w:r w:rsidRPr="007723B4">
        <w:rPr>
          <w:b/>
          <w:bCs/>
        </w:rPr>
        <w:t>"</w:t>
      </w:r>
      <w:r w:rsidRPr="007723B4">
        <w:rPr>
          <w:b/>
          <w:bCs/>
          <w:szCs w:val="24"/>
        </w:rPr>
        <w:t>ShopEZ – One-Stop Shop for Online Purchases</w:t>
      </w:r>
      <w:r w:rsidRPr="007723B4">
        <w:rPr>
          <w:b/>
          <w:bCs/>
        </w:rPr>
        <w:t>"</w:t>
      </w:r>
      <w:r w:rsidRPr="007723B4">
        <w:t xml:space="preserve"> aims to empower local shopkeepers by providing a digital platform to showcase and sell their products online. The system allows sellers to register, manage their products and orders, while customers can browse, search, and securely purchase items. Admins monitor all platform activities.</w:t>
      </w:r>
      <w:r w:rsidRPr="007723B4">
        <w:br/>
        <w:t>ShopEZ helps bridge the gap between offline small businesses and the digital marketplace by eliminating the need for high-cost third-party platforms and complex technologies.</w:t>
      </w:r>
    </w:p>
    <w:p w14:paraId="05D12240" w14:textId="77777777" w:rsidR="00A714E1" w:rsidRDefault="00A714E1"/>
    <w:p w14:paraId="431BA267" w14:textId="77777777" w:rsidR="00A714E1" w:rsidRPr="00F60F72" w:rsidRDefault="00DD15C0">
      <w:pPr>
        <w:rPr>
          <w:b/>
          <w:bCs/>
        </w:rPr>
      </w:pPr>
      <w:r w:rsidRPr="00F60F72">
        <w:rPr>
          <w:b/>
          <w:bCs/>
        </w:rPr>
        <w:t>1.2 Purpose</w:t>
      </w:r>
    </w:p>
    <w:p w14:paraId="16322941" w14:textId="011AA2F0" w:rsidR="00A714E1" w:rsidRDefault="00350539">
      <w:r w:rsidRPr="00350539">
        <w:t>The purpose of this project is to provide an affordable, scalable, and user-friendly platform that connects small businesses with customers looking for local products. It ensures:</w:t>
      </w:r>
    </w:p>
    <w:p w14:paraId="54CE6457" w14:textId="7BE7156E" w:rsidR="00B65383" w:rsidRPr="00B65383" w:rsidRDefault="00B65383" w:rsidP="00794613">
      <w:pPr>
        <w:pStyle w:val="ListParagraph"/>
        <w:numPr>
          <w:ilvl w:val="0"/>
          <w:numId w:val="44"/>
        </w:numPr>
        <w:rPr>
          <w:lang w:val="en-IN"/>
        </w:rPr>
      </w:pPr>
      <w:r w:rsidRPr="00B65383">
        <w:rPr>
          <w:lang w:val="en-IN"/>
        </w:rPr>
        <w:t>Easy digital store setup for sellers</w:t>
      </w:r>
    </w:p>
    <w:p w14:paraId="0CEC448F" w14:textId="7DD4654A" w:rsidR="00B65383" w:rsidRPr="00B65383" w:rsidRDefault="00B65383" w:rsidP="00794613">
      <w:pPr>
        <w:pStyle w:val="ListParagraph"/>
        <w:numPr>
          <w:ilvl w:val="0"/>
          <w:numId w:val="44"/>
        </w:numPr>
        <w:rPr>
          <w:lang w:val="en-IN"/>
        </w:rPr>
      </w:pPr>
      <w:r w:rsidRPr="00B65383">
        <w:rPr>
          <w:lang w:val="en-IN"/>
        </w:rPr>
        <w:t>Smooth, secure shopping experience for buyers</w:t>
      </w:r>
    </w:p>
    <w:p w14:paraId="5F0EEB74" w14:textId="51826F84" w:rsidR="00B65383" w:rsidRPr="00B65383" w:rsidRDefault="00B65383" w:rsidP="00794613">
      <w:pPr>
        <w:pStyle w:val="ListParagraph"/>
        <w:numPr>
          <w:ilvl w:val="0"/>
          <w:numId w:val="44"/>
        </w:numPr>
        <w:rPr>
          <w:lang w:val="en-IN"/>
        </w:rPr>
      </w:pPr>
      <w:r w:rsidRPr="00B65383">
        <w:rPr>
          <w:lang w:val="en-IN"/>
        </w:rPr>
        <w:t>Transparent order tracking</w:t>
      </w:r>
    </w:p>
    <w:p w14:paraId="5A6BA23F" w14:textId="08EE4FAA" w:rsidR="00B65383" w:rsidRPr="00B65383" w:rsidRDefault="00B65383" w:rsidP="00794613">
      <w:pPr>
        <w:pStyle w:val="ListParagraph"/>
        <w:numPr>
          <w:ilvl w:val="0"/>
          <w:numId w:val="44"/>
        </w:numPr>
        <w:rPr>
          <w:lang w:val="en-IN"/>
        </w:rPr>
      </w:pPr>
      <w:r w:rsidRPr="00B65383">
        <w:rPr>
          <w:lang w:val="en-IN"/>
        </w:rPr>
        <w:t>Direct support of local commerce</w:t>
      </w:r>
    </w:p>
    <w:p w14:paraId="147BF9A0" w14:textId="77777777" w:rsidR="00A714E1" w:rsidRDefault="00A714E1"/>
    <w:p w14:paraId="7324260B" w14:textId="77777777" w:rsidR="00A714E1" w:rsidRPr="00F60F72" w:rsidRDefault="00DD15C0">
      <w:pPr>
        <w:rPr>
          <w:b/>
          <w:bCs/>
        </w:rPr>
      </w:pPr>
      <w:r w:rsidRPr="00F60F72">
        <w:rPr>
          <w:b/>
          <w:bCs/>
        </w:rPr>
        <w:t>2. IDEATION PHASE</w:t>
      </w:r>
    </w:p>
    <w:p w14:paraId="4CD479AB" w14:textId="77777777" w:rsidR="00A714E1" w:rsidRDefault="00A714E1"/>
    <w:p w14:paraId="0E4C70C3" w14:textId="77777777" w:rsidR="00A714E1" w:rsidRPr="00F60F72" w:rsidRDefault="00DD15C0">
      <w:pPr>
        <w:rPr>
          <w:b/>
          <w:bCs/>
        </w:rPr>
      </w:pPr>
      <w:r w:rsidRPr="00F60F72">
        <w:rPr>
          <w:b/>
          <w:bCs/>
        </w:rPr>
        <w:t>2.1 Problem Statement</w:t>
      </w:r>
    </w:p>
    <w:p w14:paraId="696A482D" w14:textId="77777777" w:rsidR="00794613" w:rsidRDefault="00794613">
      <w:r w:rsidRPr="00794613">
        <w:t xml:space="preserve">Small shopkeepers lack technical expertise and affordable tools to sell products online. Customers struggle to find and trust local sellers on large marketplaces. </w:t>
      </w:r>
    </w:p>
    <w:p w14:paraId="50340264" w14:textId="77777777" w:rsidR="00794613" w:rsidRDefault="00794613"/>
    <w:p w14:paraId="712CBFD6" w14:textId="77777777" w:rsidR="00794613" w:rsidRDefault="00794613"/>
    <w:p w14:paraId="20451B46" w14:textId="764C88E5" w:rsidR="00A714E1" w:rsidRDefault="00DD15C0">
      <w:r>
        <w:lastRenderedPageBreak/>
        <w:t>How Might We:</w:t>
      </w:r>
    </w:p>
    <w:p w14:paraId="66659C80" w14:textId="6B2172FD" w:rsidR="00A714E1" w:rsidRDefault="00A76103">
      <w:r w:rsidRPr="00A76103">
        <w:t>How might we help local sellers and customers connect through a simple, affordable, and reliable e-commerce platform?</w:t>
      </w:r>
    </w:p>
    <w:p w14:paraId="6331C1F9" w14:textId="77777777" w:rsidR="00A714E1" w:rsidRDefault="00DD15C0">
      <w:pPr>
        <w:rPr>
          <w:b/>
          <w:bCs/>
        </w:rPr>
      </w:pPr>
      <w:r w:rsidRPr="00F60F72">
        <w:rPr>
          <w:b/>
          <w:bCs/>
        </w:rPr>
        <w:t>2.2 Empathy Map Canvas</w:t>
      </w:r>
    </w:p>
    <w:p w14:paraId="329CA6EA" w14:textId="22A447FF" w:rsidR="00F60F72" w:rsidRPr="00F60F72" w:rsidRDefault="008E56A1">
      <w:pPr>
        <w:rPr>
          <w:b/>
          <w:bCs/>
        </w:rPr>
      </w:pPr>
      <w:r>
        <w:rPr>
          <w:noProof/>
        </w:rPr>
        <w:drawing>
          <wp:inline distT="0" distB="0" distL="0" distR="0" wp14:anchorId="136AD46F" wp14:editId="286C24B7">
            <wp:extent cx="5486400" cy="4259580"/>
            <wp:effectExtent l="0" t="0" r="0" b="7620"/>
            <wp:docPr id="62585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9479"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4259580"/>
                    </a:xfrm>
                    <a:prstGeom prst="rect">
                      <a:avLst/>
                    </a:prstGeom>
                    <a:noFill/>
                    <a:ln>
                      <a:noFill/>
                    </a:ln>
                  </pic:spPr>
                </pic:pic>
              </a:graphicData>
            </a:graphic>
          </wp:inline>
        </w:drawing>
      </w:r>
    </w:p>
    <w:p w14:paraId="06EB67BE" w14:textId="77777777" w:rsidR="00A714E1" w:rsidRDefault="00DD15C0">
      <w:r>
        <w:t>Says:</w:t>
      </w:r>
    </w:p>
    <w:p w14:paraId="2AFFBE34" w14:textId="268C2E64" w:rsidR="00A714E1" w:rsidRDefault="00DF59D5">
      <w:r w:rsidRPr="00DF59D5">
        <w:t>“I wish I could sell my products online without paying huge commissions.”</w:t>
      </w:r>
    </w:p>
    <w:p w14:paraId="3030A7E2" w14:textId="77777777" w:rsidR="00A714E1" w:rsidRDefault="00DD15C0">
      <w:r>
        <w:t>Thinks:</w:t>
      </w:r>
    </w:p>
    <w:p w14:paraId="4427F0DA" w14:textId="3DCF5E75" w:rsidR="00A714E1" w:rsidRDefault="00DF59D5">
      <w:r w:rsidRPr="00DF59D5">
        <w:t>“Will customers trust a small local shop?”</w:t>
      </w:r>
    </w:p>
    <w:p w14:paraId="4B4FC18C" w14:textId="77777777" w:rsidR="00A714E1" w:rsidRDefault="00DD15C0">
      <w:r>
        <w:t>Feels:</w:t>
      </w:r>
    </w:p>
    <w:p w14:paraId="7EB769AD" w14:textId="75E0F787" w:rsidR="00A714E1" w:rsidRDefault="00DF59D5">
      <w:r w:rsidRPr="00DF59D5">
        <w:t>Overwhelmed, excluded from digital growth</w:t>
      </w:r>
    </w:p>
    <w:p w14:paraId="5D5E1EA3" w14:textId="77777777" w:rsidR="00A714E1" w:rsidRDefault="00DD15C0">
      <w:r>
        <w:t>Does:</w:t>
      </w:r>
    </w:p>
    <w:p w14:paraId="2EEFAF96" w14:textId="338BDD78" w:rsidR="00A714E1" w:rsidRDefault="00B15A6E">
      <w:r w:rsidRPr="00B15A6E">
        <w:t>Manages inventory manually, relies on word-of-mouth</w:t>
      </w:r>
    </w:p>
    <w:p w14:paraId="3C2FC9F6" w14:textId="77777777" w:rsidR="00A714E1" w:rsidRPr="00F60F72" w:rsidRDefault="00DD15C0">
      <w:pPr>
        <w:rPr>
          <w:b/>
          <w:bCs/>
        </w:rPr>
      </w:pPr>
      <w:r w:rsidRPr="00F60F72">
        <w:rPr>
          <w:b/>
          <w:bCs/>
        </w:rPr>
        <w:lastRenderedPageBreak/>
        <w:t>2.3 Brainstorming</w:t>
      </w:r>
    </w:p>
    <w:p w14:paraId="1063AC40" w14:textId="77777777" w:rsidR="00A714E1" w:rsidRDefault="00DD15C0">
      <w:r>
        <w:t>During the brainstorming session, the team explored ideas such as:</w:t>
      </w:r>
    </w:p>
    <w:p w14:paraId="14BB347F" w14:textId="2DB737B8" w:rsidR="00443EDD" w:rsidRPr="001D0048" w:rsidRDefault="00443EDD" w:rsidP="001D0048">
      <w:pPr>
        <w:pStyle w:val="ListParagraph"/>
        <w:numPr>
          <w:ilvl w:val="0"/>
          <w:numId w:val="45"/>
        </w:numPr>
        <w:rPr>
          <w:lang w:val="en-IN"/>
        </w:rPr>
      </w:pPr>
      <w:r w:rsidRPr="001D0048">
        <w:rPr>
          <w:lang w:val="en-IN"/>
        </w:rPr>
        <w:t>No-code store setup</w:t>
      </w:r>
    </w:p>
    <w:p w14:paraId="6CD99665" w14:textId="068A73F2" w:rsidR="00443EDD" w:rsidRPr="001D0048" w:rsidRDefault="00443EDD" w:rsidP="001D0048">
      <w:pPr>
        <w:pStyle w:val="ListParagraph"/>
        <w:numPr>
          <w:ilvl w:val="0"/>
          <w:numId w:val="45"/>
        </w:numPr>
        <w:rPr>
          <w:lang w:val="en-IN"/>
        </w:rPr>
      </w:pPr>
      <w:r w:rsidRPr="001D0048">
        <w:rPr>
          <w:lang w:val="en-IN"/>
        </w:rPr>
        <w:t>Commission-free model for small vendors</w:t>
      </w:r>
    </w:p>
    <w:p w14:paraId="726B8B9D" w14:textId="0C30CAB7" w:rsidR="00443EDD" w:rsidRPr="001D0048" w:rsidRDefault="00443EDD" w:rsidP="001D0048">
      <w:pPr>
        <w:pStyle w:val="ListParagraph"/>
        <w:numPr>
          <w:ilvl w:val="0"/>
          <w:numId w:val="45"/>
        </w:numPr>
        <w:rPr>
          <w:lang w:val="en-IN"/>
        </w:rPr>
      </w:pPr>
      <w:r w:rsidRPr="001D0048">
        <w:rPr>
          <w:lang w:val="en-IN"/>
        </w:rPr>
        <w:t>Real-time order tracking</w:t>
      </w:r>
    </w:p>
    <w:p w14:paraId="22D7E7AB" w14:textId="6AC36CC1" w:rsidR="00443EDD" w:rsidRPr="001D0048" w:rsidRDefault="00443EDD" w:rsidP="001D0048">
      <w:pPr>
        <w:pStyle w:val="ListParagraph"/>
        <w:numPr>
          <w:ilvl w:val="0"/>
          <w:numId w:val="45"/>
        </w:numPr>
        <w:rPr>
          <w:lang w:val="en-IN"/>
        </w:rPr>
      </w:pPr>
      <w:r w:rsidRPr="001D0048">
        <w:rPr>
          <w:lang w:val="en-IN"/>
        </w:rPr>
        <w:t>Seller dashboard with inventory analytics</w:t>
      </w:r>
    </w:p>
    <w:p w14:paraId="4FDF58AC" w14:textId="45C3E7FC" w:rsidR="00443EDD" w:rsidRPr="001D0048" w:rsidRDefault="00443EDD" w:rsidP="001D0048">
      <w:pPr>
        <w:pStyle w:val="ListParagraph"/>
        <w:numPr>
          <w:ilvl w:val="0"/>
          <w:numId w:val="45"/>
        </w:numPr>
        <w:rPr>
          <w:lang w:val="en-IN"/>
        </w:rPr>
      </w:pPr>
      <w:r w:rsidRPr="001D0048">
        <w:rPr>
          <w:lang w:val="en-IN"/>
        </w:rPr>
        <w:t>Integration with WhatsApp and local delivery</w:t>
      </w:r>
    </w:p>
    <w:p w14:paraId="345E571A" w14:textId="77777777" w:rsidR="00F60F72" w:rsidRDefault="00F60F72"/>
    <w:p w14:paraId="7E5106F6" w14:textId="106601C3" w:rsidR="00A714E1" w:rsidRPr="00F60F72" w:rsidRDefault="00DD15C0">
      <w:pPr>
        <w:rPr>
          <w:b/>
          <w:bCs/>
        </w:rPr>
      </w:pPr>
      <w:r w:rsidRPr="00F60F72">
        <w:rPr>
          <w:b/>
          <w:bCs/>
        </w:rPr>
        <w:t>3. REQUIREMENT ANALYSIS</w:t>
      </w:r>
    </w:p>
    <w:p w14:paraId="5D5BA34D" w14:textId="77777777" w:rsidR="00A714E1" w:rsidRPr="00F60F72" w:rsidRDefault="00DD15C0">
      <w:pPr>
        <w:rPr>
          <w:b/>
          <w:bCs/>
        </w:rPr>
      </w:pPr>
      <w:r w:rsidRPr="00F60F72">
        <w:rPr>
          <w:b/>
          <w:bCs/>
        </w:rPr>
        <w:t>3.1 Customer Journey Map</w:t>
      </w:r>
    </w:p>
    <w:p w14:paraId="1F94A022" w14:textId="77777777" w:rsidR="00A714E1" w:rsidRDefault="00DD15C0">
      <w:r>
        <w:t>The customer journey includes the following key stages:</w:t>
      </w:r>
    </w:p>
    <w:p w14:paraId="132816C4" w14:textId="670A409B" w:rsidR="00007066" w:rsidRDefault="00007066" w:rsidP="00007066">
      <w:pPr>
        <w:pStyle w:val="NormalWeb"/>
        <w:spacing w:after="0" w:afterAutospacing="0"/>
      </w:pPr>
      <w:r>
        <w:rPr>
          <w:rFonts w:hAnsi="Symbol"/>
        </w:rPr>
        <w:t></w:t>
      </w:r>
      <w:r>
        <w:t xml:space="preserve"> Awareness: Learns about ShopEZ</w:t>
      </w:r>
    </w:p>
    <w:p w14:paraId="03FE1E78" w14:textId="0F5D7A71" w:rsidR="00007066" w:rsidRDefault="00007066" w:rsidP="00007066">
      <w:pPr>
        <w:pStyle w:val="NormalWeb"/>
        <w:spacing w:after="0" w:afterAutospacing="0"/>
      </w:pPr>
      <w:r>
        <w:rPr>
          <w:rFonts w:hAnsi="Symbol"/>
        </w:rPr>
        <w:t></w:t>
      </w:r>
      <w:r>
        <w:t xml:space="preserve"> Signup/Login: Creates account</w:t>
      </w:r>
    </w:p>
    <w:p w14:paraId="46E39D16" w14:textId="0312105C" w:rsidR="00007066" w:rsidRDefault="00007066" w:rsidP="00007066">
      <w:pPr>
        <w:pStyle w:val="NormalWeb"/>
        <w:spacing w:after="0" w:afterAutospacing="0"/>
      </w:pPr>
      <w:r>
        <w:rPr>
          <w:rFonts w:hAnsi="Symbol"/>
        </w:rPr>
        <w:t></w:t>
      </w:r>
      <w:r>
        <w:t xml:space="preserve"> Search &amp; Filter: Browses by product type, category</w:t>
      </w:r>
    </w:p>
    <w:p w14:paraId="250E3760" w14:textId="350E5CFC" w:rsidR="00007066" w:rsidRDefault="00007066" w:rsidP="00007066">
      <w:pPr>
        <w:pStyle w:val="NormalWeb"/>
        <w:spacing w:after="0" w:afterAutospacing="0"/>
      </w:pPr>
      <w:r>
        <w:rPr>
          <w:rFonts w:hAnsi="Symbol"/>
        </w:rPr>
        <w:t></w:t>
      </w:r>
      <w:r>
        <w:t xml:space="preserve"> Add to Cart &amp; Checkout: Selects product, pays securely</w:t>
      </w:r>
    </w:p>
    <w:p w14:paraId="2D6F244F" w14:textId="33468FFB" w:rsidR="00007066" w:rsidRDefault="00007066" w:rsidP="00007066">
      <w:pPr>
        <w:pStyle w:val="NormalWeb"/>
        <w:spacing w:after="0" w:afterAutospacing="0"/>
      </w:pPr>
      <w:r>
        <w:rPr>
          <w:rFonts w:hAnsi="Symbol"/>
        </w:rPr>
        <w:t></w:t>
      </w:r>
      <w:r>
        <w:t xml:space="preserve"> Order Tracking: Receives updates</w:t>
      </w:r>
    </w:p>
    <w:p w14:paraId="3E36DB6A" w14:textId="557637C6" w:rsidR="00A714E1" w:rsidRDefault="00007066" w:rsidP="00007066">
      <w:pPr>
        <w:pStyle w:val="NormalWeb"/>
        <w:spacing w:after="0" w:afterAutospacing="0"/>
      </w:pPr>
      <w:r>
        <w:rPr>
          <w:rFonts w:hAnsi="Symbol"/>
        </w:rPr>
        <w:t></w:t>
      </w:r>
      <w:r>
        <w:t xml:space="preserve"> Delivery &amp; Review: Confirms order and leaves feedback</w:t>
      </w:r>
    </w:p>
    <w:p w14:paraId="598C5636" w14:textId="77777777" w:rsidR="00A714E1" w:rsidRDefault="00A714E1"/>
    <w:p w14:paraId="77D43440" w14:textId="744F9B87" w:rsidR="00A714E1" w:rsidRPr="00F60F72" w:rsidRDefault="00DD15C0">
      <w:pPr>
        <w:rPr>
          <w:b/>
          <w:bCs/>
        </w:rPr>
      </w:pPr>
      <w:r w:rsidRPr="00F60F72">
        <w:rPr>
          <w:b/>
          <w:bCs/>
        </w:rPr>
        <w:t>3.2 Solution Requirement</w:t>
      </w:r>
      <w:r w:rsidR="00007066">
        <w:rPr>
          <w:b/>
          <w:bCs/>
        </w:rPr>
        <w:t>s</w:t>
      </w:r>
    </w:p>
    <w:p w14:paraId="555CA9E3" w14:textId="77777777" w:rsidR="00A714E1" w:rsidRDefault="00DD15C0">
      <w:r>
        <w:t>Functional Requirements:</w:t>
      </w:r>
    </w:p>
    <w:p w14:paraId="036A97AE" w14:textId="17455EE0" w:rsidR="00DD3D81" w:rsidRPr="00DD3D81" w:rsidRDefault="00DD3D81" w:rsidP="00DD3D81">
      <w:pPr>
        <w:pStyle w:val="ListParagraph"/>
        <w:numPr>
          <w:ilvl w:val="0"/>
          <w:numId w:val="45"/>
        </w:numPr>
        <w:rPr>
          <w:lang w:val="en-IN"/>
        </w:rPr>
      </w:pPr>
      <w:r w:rsidRPr="00DD3D81">
        <w:rPr>
          <w:lang w:val="en-IN"/>
        </w:rPr>
        <w:t>Customer &amp; Seller Registration/Login</w:t>
      </w:r>
    </w:p>
    <w:p w14:paraId="2B49A13D" w14:textId="648C19D3" w:rsidR="00DD3D81" w:rsidRPr="00DD3D81" w:rsidRDefault="00DD3D81" w:rsidP="00DD3D81">
      <w:pPr>
        <w:pStyle w:val="ListParagraph"/>
        <w:numPr>
          <w:ilvl w:val="0"/>
          <w:numId w:val="45"/>
        </w:numPr>
        <w:rPr>
          <w:lang w:val="en-IN"/>
        </w:rPr>
      </w:pPr>
      <w:r w:rsidRPr="00DD3D81">
        <w:rPr>
          <w:lang w:val="en-IN"/>
        </w:rPr>
        <w:t>Product Listing, Editing &amp; Deletion (Seller)</w:t>
      </w:r>
    </w:p>
    <w:p w14:paraId="42BB6F63" w14:textId="4EB5CE51" w:rsidR="00DD3D81" w:rsidRPr="00DD3D81" w:rsidRDefault="00DD3D81" w:rsidP="00DD3D81">
      <w:pPr>
        <w:pStyle w:val="ListParagraph"/>
        <w:numPr>
          <w:ilvl w:val="0"/>
          <w:numId w:val="45"/>
        </w:numPr>
        <w:rPr>
          <w:lang w:val="en-IN"/>
        </w:rPr>
      </w:pPr>
      <w:r w:rsidRPr="00DD3D81">
        <w:rPr>
          <w:lang w:val="en-IN"/>
        </w:rPr>
        <w:t>Product Search &amp; Filter (Customer)</w:t>
      </w:r>
    </w:p>
    <w:p w14:paraId="2BACF4B8" w14:textId="0239A2F6" w:rsidR="00DD3D81" w:rsidRPr="00DD3D81" w:rsidRDefault="00DD3D81" w:rsidP="00DD3D81">
      <w:pPr>
        <w:pStyle w:val="ListParagraph"/>
        <w:numPr>
          <w:ilvl w:val="0"/>
          <w:numId w:val="45"/>
        </w:numPr>
        <w:rPr>
          <w:lang w:val="en-IN"/>
        </w:rPr>
      </w:pPr>
      <w:r w:rsidRPr="00DD3D81">
        <w:rPr>
          <w:lang w:val="en-IN"/>
        </w:rPr>
        <w:t>Add to Cart, Checkout &amp; Payment</w:t>
      </w:r>
    </w:p>
    <w:p w14:paraId="253502D3" w14:textId="5CCD3469" w:rsidR="00DD3D81" w:rsidRPr="00DD3D81" w:rsidRDefault="00DD3D81" w:rsidP="00DD3D81">
      <w:pPr>
        <w:pStyle w:val="ListParagraph"/>
        <w:numPr>
          <w:ilvl w:val="0"/>
          <w:numId w:val="45"/>
        </w:numPr>
        <w:rPr>
          <w:lang w:val="en-IN"/>
        </w:rPr>
      </w:pPr>
      <w:r w:rsidRPr="00DD3D81">
        <w:rPr>
          <w:lang w:val="en-IN"/>
        </w:rPr>
        <w:t>Order Management Dashboard</w:t>
      </w:r>
    </w:p>
    <w:p w14:paraId="7DBA132B" w14:textId="25DAC87E" w:rsidR="00DD3D81" w:rsidRPr="00DD3D81" w:rsidRDefault="00DD3D81" w:rsidP="00DD3D81">
      <w:pPr>
        <w:pStyle w:val="ListParagraph"/>
        <w:numPr>
          <w:ilvl w:val="0"/>
          <w:numId w:val="45"/>
        </w:numPr>
        <w:rPr>
          <w:lang w:val="en-IN"/>
        </w:rPr>
      </w:pPr>
      <w:r w:rsidRPr="00DD3D81">
        <w:rPr>
          <w:lang w:val="en-IN"/>
        </w:rPr>
        <w:t>Admin Approval for Sellers</w:t>
      </w:r>
    </w:p>
    <w:p w14:paraId="667E5380" w14:textId="0D5BC75A" w:rsidR="00DD3D81" w:rsidRPr="00DD3D81" w:rsidRDefault="00DD3D81" w:rsidP="00DD3D81">
      <w:pPr>
        <w:pStyle w:val="ListParagraph"/>
        <w:numPr>
          <w:ilvl w:val="0"/>
          <w:numId w:val="45"/>
        </w:numPr>
        <w:rPr>
          <w:lang w:val="en-IN"/>
        </w:rPr>
      </w:pPr>
      <w:r w:rsidRPr="00DD3D81">
        <w:rPr>
          <w:lang w:val="en-IN"/>
        </w:rPr>
        <w:t>Notifications via Email/SMS</w:t>
      </w:r>
    </w:p>
    <w:p w14:paraId="17565182" w14:textId="7E794695" w:rsidR="00DD3D81" w:rsidRPr="00DD3D81" w:rsidRDefault="00DD3D81" w:rsidP="00DD3D81">
      <w:pPr>
        <w:pStyle w:val="ListParagraph"/>
        <w:numPr>
          <w:ilvl w:val="0"/>
          <w:numId w:val="45"/>
        </w:numPr>
        <w:rPr>
          <w:lang w:val="en-IN"/>
        </w:rPr>
      </w:pPr>
      <w:r w:rsidRPr="00DD3D81">
        <w:rPr>
          <w:lang w:val="en-IN"/>
        </w:rPr>
        <w:t>Review &amp; Rating System</w:t>
      </w:r>
    </w:p>
    <w:p w14:paraId="68C630E4" w14:textId="77777777" w:rsidR="00A714E1" w:rsidRDefault="00A714E1"/>
    <w:p w14:paraId="164E9078" w14:textId="77777777" w:rsidR="00A714E1" w:rsidRDefault="00DD15C0">
      <w:r>
        <w:lastRenderedPageBreak/>
        <w:t>Non-Functional Requirements:</w:t>
      </w:r>
    </w:p>
    <w:p w14:paraId="1DA4B6FD" w14:textId="1D49F93B" w:rsidR="00B04E45" w:rsidRPr="00B04E45" w:rsidRDefault="00B04E45" w:rsidP="00B04E45">
      <w:pPr>
        <w:pStyle w:val="ListParagraph"/>
        <w:numPr>
          <w:ilvl w:val="0"/>
          <w:numId w:val="45"/>
        </w:numPr>
        <w:rPr>
          <w:lang w:val="en-IN"/>
        </w:rPr>
      </w:pPr>
      <w:r w:rsidRPr="00B04E45">
        <w:rPr>
          <w:lang w:val="en-IN"/>
        </w:rPr>
        <w:t>Fast load time (&lt;2 seconds)</w:t>
      </w:r>
    </w:p>
    <w:p w14:paraId="530CBA1C" w14:textId="4428C6D5" w:rsidR="00B04E45" w:rsidRPr="00B04E45" w:rsidRDefault="00B04E45" w:rsidP="00B04E45">
      <w:pPr>
        <w:pStyle w:val="ListParagraph"/>
        <w:numPr>
          <w:ilvl w:val="0"/>
          <w:numId w:val="45"/>
        </w:numPr>
        <w:rPr>
          <w:lang w:val="en-IN"/>
        </w:rPr>
      </w:pPr>
      <w:r w:rsidRPr="00B04E45">
        <w:rPr>
          <w:lang w:val="en-IN"/>
        </w:rPr>
        <w:t>JWT-based secure authentication</w:t>
      </w:r>
    </w:p>
    <w:p w14:paraId="2A4CB8D6" w14:textId="15C19538" w:rsidR="00B04E45" w:rsidRPr="00B04E45" w:rsidRDefault="00B04E45" w:rsidP="00B04E45">
      <w:pPr>
        <w:pStyle w:val="ListParagraph"/>
        <w:numPr>
          <w:ilvl w:val="0"/>
          <w:numId w:val="45"/>
        </w:numPr>
        <w:rPr>
          <w:lang w:val="en-IN"/>
        </w:rPr>
      </w:pPr>
      <w:r w:rsidRPr="00B04E45">
        <w:rPr>
          <w:lang w:val="en-IN"/>
        </w:rPr>
        <w:t>Responsive design for all devices</w:t>
      </w:r>
    </w:p>
    <w:p w14:paraId="5C5BBC76" w14:textId="6EFED269" w:rsidR="00B04E45" w:rsidRPr="00B04E45" w:rsidRDefault="00B04E45" w:rsidP="00B04E45">
      <w:pPr>
        <w:pStyle w:val="ListParagraph"/>
        <w:numPr>
          <w:ilvl w:val="0"/>
          <w:numId w:val="45"/>
        </w:numPr>
        <w:rPr>
          <w:lang w:val="en-IN"/>
        </w:rPr>
      </w:pPr>
      <w:r w:rsidRPr="00B04E45">
        <w:rPr>
          <w:lang w:val="en-IN"/>
        </w:rPr>
        <w:t>99.9% uptime guarantee</w:t>
      </w:r>
    </w:p>
    <w:p w14:paraId="4659E916" w14:textId="05BA3629" w:rsidR="00B04E45" w:rsidRPr="00B04E45" w:rsidRDefault="00B04E45" w:rsidP="00B04E45">
      <w:pPr>
        <w:pStyle w:val="ListParagraph"/>
        <w:numPr>
          <w:ilvl w:val="0"/>
          <w:numId w:val="45"/>
        </w:numPr>
        <w:rPr>
          <w:lang w:val="en-IN"/>
        </w:rPr>
      </w:pPr>
      <w:r w:rsidRPr="00B04E45">
        <w:rPr>
          <w:lang w:val="en-IN"/>
        </w:rPr>
        <w:t>Scalable to support thousands of users</w:t>
      </w:r>
    </w:p>
    <w:p w14:paraId="451B6179" w14:textId="77777777" w:rsidR="00A714E1" w:rsidRDefault="00A714E1"/>
    <w:p w14:paraId="67EA2ED9" w14:textId="5A2C6FEF" w:rsidR="00A714E1" w:rsidRPr="00153E3B" w:rsidRDefault="00DD15C0">
      <w:pPr>
        <w:rPr>
          <w:b/>
          <w:bCs/>
        </w:rPr>
      </w:pPr>
      <w:r w:rsidRPr="00F60F72">
        <w:rPr>
          <w:b/>
          <w:bCs/>
        </w:rPr>
        <w:t>3.3 Data Flow Diagram</w:t>
      </w:r>
    </w:p>
    <w:p w14:paraId="71EF7F37" w14:textId="77777777" w:rsidR="00153E3B" w:rsidRPr="00153E3B" w:rsidRDefault="00153E3B" w:rsidP="00153E3B">
      <w:pPr>
        <w:rPr>
          <w:lang w:val="en-IN"/>
        </w:rPr>
      </w:pPr>
      <w:r w:rsidRPr="00153E3B">
        <w:rPr>
          <w:b/>
          <w:bCs/>
          <w:lang w:val="en-IN"/>
        </w:rPr>
        <w:t>External Entities:</w:t>
      </w:r>
      <w:r w:rsidRPr="00153E3B">
        <w:rPr>
          <w:lang w:val="en-IN"/>
        </w:rPr>
        <w:t xml:space="preserve"> Customer, Seller, Admin</w:t>
      </w:r>
      <w:r w:rsidRPr="00153E3B">
        <w:rPr>
          <w:lang w:val="en-IN"/>
        </w:rPr>
        <w:br/>
      </w:r>
      <w:r w:rsidRPr="00153E3B">
        <w:rPr>
          <w:b/>
          <w:bCs/>
          <w:lang w:val="en-IN"/>
        </w:rPr>
        <w:t>Processes:</w:t>
      </w:r>
      <w:r w:rsidRPr="00153E3B">
        <w:rPr>
          <w:lang w:val="en-IN"/>
        </w:rPr>
        <w:t xml:space="preserve"> Registration/Login, Product Management, Cart &amp; Checkout, Admin Review</w:t>
      </w:r>
      <w:r w:rsidRPr="00153E3B">
        <w:rPr>
          <w:lang w:val="en-IN"/>
        </w:rPr>
        <w:br/>
      </w:r>
      <w:r w:rsidRPr="00153E3B">
        <w:rPr>
          <w:b/>
          <w:bCs/>
          <w:lang w:val="en-IN"/>
        </w:rPr>
        <w:t>Data Stores:</w:t>
      </w:r>
      <w:r w:rsidRPr="00153E3B">
        <w:rPr>
          <w:lang w:val="en-IN"/>
        </w:rPr>
        <w:t xml:space="preserve"> Users DB, Product DB, Order DB, Payments DB</w:t>
      </w:r>
    </w:p>
    <w:p w14:paraId="11B4639E" w14:textId="6DEF5E5E" w:rsidR="00A714E1" w:rsidRPr="00F60F72" w:rsidRDefault="00A6259F" w:rsidP="00A6259F">
      <w:pPr>
        <w:jc w:val="center"/>
        <w:rPr>
          <w:b/>
          <w:bCs/>
        </w:rPr>
      </w:pPr>
      <w:r w:rsidRPr="00A6259F">
        <w:rPr>
          <w:b/>
          <w:bCs/>
          <w:noProof/>
        </w:rPr>
        <w:drawing>
          <wp:inline distT="0" distB="0" distL="0" distR="0" wp14:anchorId="130420EE" wp14:editId="2A1CA1AB">
            <wp:extent cx="2743200" cy="2103120"/>
            <wp:effectExtent l="0" t="0" r="0" b="0"/>
            <wp:docPr id="2003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741" name=""/>
                    <pic:cNvPicPr/>
                  </pic:nvPicPr>
                  <pic:blipFill>
                    <a:blip r:embed="rId7"/>
                    <a:stretch>
                      <a:fillRect/>
                    </a:stretch>
                  </pic:blipFill>
                  <pic:spPr>
                    <a:xfrm>
                      <a:off x="0" y="0"/>
                      <a:ext cx="2743200" cy="2103120"/>
                    </a:xfrm>
                    <a:prstGeom prst="rect">
                      <a:avLst/>
                    </a:prstGeom>
                  </pic:spPr>
                </pic:pic>
              </a:graphicData>
            </a:graphic>
          </wp:inline>
        </w:drawing>
      </w:r>
    </w:p>
    <w:p w14:paraId="505E5673" w14:textId="77777777" w:rsidR="00A714E1" w:rsidRDefault="00DD15C0">
      <w:pPr>
        <w:rPr>
          <w:b/>
          <w:bCs/>
        </w:rPr>
      </w:pPr>
      <w:r w:rsidRPr="00F60F72">
        <w:rPr>
          <w:b/>
          <w:bCs/>
        </w:rPr>
        <w:t>3.4 Technology Stack</w:t>
      </w:r>
    </w:p>
    <w:p w14:paraId="318E58E9" w14:textId="19BE3501" w:rsidR="007C728D" w:rsidRPr="00F60F72" w:rsidRDefault="007C728D">
      <w:pPr>
        <w:rPr>
          <w:b/>
          <w:bCs/>
        </w:rPr>
      </w:pPr>
      <w:r w:rsidRPr="007C728D">
        <w:rPr>
          <w:b/>
          <w:bCs/>
        </w:rPr>
        <w:t xml:space="preserve">Frontend: </w:t>
      </w:r>
      <w:r w:rsidRPr="007C728D">
        <w:t>React.js (web)</w:t>
      </w:r>
      <w:r w:rsidRPr="007C728D">
        <w:rPr>
          <w:b/>
          <w:bCs/>
        </w:rPr>
        <w:br/>
        <w:t xml:space="preserve">Backend: </w:t>
      </w:r>
      <w:r w:rsidRPr="007C728D">
        <w:t>Node.js with Express.js</w:t>
      </w:r>
      <w:r w:rsidRPr="007C728D">
        <w:br/>
      </w:r>
      <w:r w:rsidRPr="007C728D">
        <w:rPr>
          <w:b/>
          <w:bCs/>
        </w:rPr>
        <w:t xml:space="preserve">Database: </w:t>
      </w:r>
      <w:r w:rsidRPr="007C728D">
        <w:t>MongoDB (NoSQL)</w:t>
      </w:r>
      <w:r w:rsidRPr="007C728D">
        <w:rPr>
          <w:b/>
          <w:bCs/>
        </w:rPr>
        <w:br/>
        <w:t xml:space="preserve">Authentication: </w:t>
      </w:r>
      <w:r w:rsidRPr="007C728D">
        <w:t>JWT</w:t>
      </w:r>
      <w:r w:rsidRPr="007C728D">
        <w:rPr>
          <w:b/>
          <w:bCs/>
        </w:rPr>
        <w:br/>
        <w:t xml:space="preserve">Hosting: </w:t>
      </w:r>
      <w:r w:rsidRPr="007C728D">
        <w:t>Vercel (Frontend), Render (Backend), MongoDB Atlas (Database)</w:t>
      </w:r>
      <w:r w:rsidRPr="007C728D">
        <w:br/>
      </w:r>
      <w:r w:rsidRPr="007C728D">
        <w:rPr>
          <w:b/>
          <w:bCs/>
        </w:rPr>
        <w:t xml:space="preserve">Other Services: </w:t>
      </w:r>
      <w:r w:rsidRPr="007C728D">
        <w:t>Stripe for payment, Cloudinary for images</w:t>
      </w:r>
    </w:p>
    <w:p w14:paraId="717FFA23" w14:textId="77777777" w:rsidR="00A714E1" w:rsidRPr="00F60F72" w:rsidRDefault="00DD15C0">
      <w:pPr>
        <w:rPr>
          <w:b/>
          <w:bCs/>
        </w:rPr>
      </w:pPr>
      <w:r w:rsidRPr="00F60F72">
        <w:rPr>
          <w:b/>
          <w:bCs/>
        </w:rPr>
        <w:t>4. PROJECT DESIGN</w:t>
      </w:r>
    </w:p>
    <w:p w14:paraId="44EF5AAB" w14:textId="77777777" w:rsidR="00A714E1" w:rsidRPr="00F60F72" w:rsidRDefault="00DD15C0">
      <w:pPr>
        <w:rPr>
          <w:b/>
          <w:bCs/>
        </w:rPr>
      </w:pPr>
      <w:r w:rsidRPr="00F60F72">
        <w:rPr>
          <w:b/>
          <w:bCs/>
        </w:rPr>
        <w:t>4.1 Problem-Solution Fit</w:t>
      </w:r>
    </w:p>
    <w:p w14:paraId="2C24CFA6" w14:textId="499F1231" w:rsidR="00A714E1" w:rsidRDefault="00722DEE">
      <w:r w:rsidRPr="00722DEE">
        <w:t>This platform directly addresses seller affordability and accessibility while solving buyer trust and convenience by offering a clean, reliable, and secure experience.</w:t>
      </w:r>
    </w:p>
    <w:p w14:paraId="18AAABDE" w14:textId="77777777" w:rsidR="00722DEE" w:rsidRDefault="00722DEE">
      <w:pPr>
        <w:rPr>
          <w:b/>
          <w:bCs/>
        </w:rPr>
      </w:pPr>
    </w:p>
    <w:p w14:paraId="1B3EE355" w14:textId="36092A5B" w:rsidR="00A714E1" w:rsidRPr="00F60F72" w:rsidRDefault="00DD15C0">
      <w:pPr>
        <w:rPr>
          <w:b/>
          <w:bCs/>
        </w:rPr>
      </w:pPr>
      <w:r w:rsidRPr="00F60F72">
        <w:rPr>
          <w:b/>
          <w:bCs/>
        </w:rPr>
        <w:lastRenderedPageBreak/>
        <w:t>4.2 Proposed Solution</w:t>
      </w:r>
    </w:p>
    <w:p w14:paraId="56A3E70E" w14:textId="79EBE144" w:rsidR="00A714E1" w:rsidRDefault="00DD15C0">
      <w:r>
        <w:t xml:space="preserve">A </w:t>
      </w:r>
      <w:r w:rsidR="00B1127C">
        <w:t xml:space="preserve">scalar web app </w:t>
      </w:r>
      <w:r>
        <w:t>where:</w:t>
      </w:r>
    </w:p>
    <w:p w14:paraId="057A72E7" w14:textId="204FDD9D" w:rsidR="00B1127C" w:rsidRDefault="00B1127C" w:rsidP="00B1127C">
      <w:pPr>
        <w:pStyle w:val="NormalWeb"/>
      </w:pPr>
      <w:r>
        <w:rPr>
          <w:rFonts w:hAnsi="Symbol"/>
        </w:rPr>
        <w:t></w:t>
      </w:r>
      <w:r>
        <w:t xml:space="preserve"> Sellers can list/manage products and view orders</w:t>
      </w:r>
    </w:p>
    <w:p w14:paraId="4596C390" w14:textId="6D4ADAE5" w:rsidR="00B1127C" w:rsidRDefault="00B1127C" w:rsidP="00B1127C">
      <w:pPr>
        <w:pStyle w:val="NormalWeb"/>
      </w:pPr>
      <w:r>
        <w:rPr>
          <w:rFonts w:hAnsi="Symbol"/>
        </w:rPr>
        <w:t></w:t>
      </w:r>
      <w:r>
        <w:t xml:space="preserve"> Customers can browse, order, and track deliveries</w:t>
      </w:r>
    </w:p>
    <w:p w14:paraId="7AEF9790" w14:textId="01EC9CDF" w:rsidR="00A714E1" w:rsidRDefault="00B1127C" w:rsidP="00B1127C">
      <w:pPr>
        <w:pStyle w:val="NormalWeb"/>
      </w:pPr>
      <w:r>
        <w:rPr>
          <w:rFonts w:hAnsi="Symbol"/>
        </w:rPr>
        <w:t></w:t>
      </w:r>
      <w:r>
        <w:t xml:space="preserve"> Admins can verify sellers and monitor system health</w:t>
      </w:r>
    </w:p>
    <w:p w14:paraId="2A40ECB4" w14:textId="77777777" w:rsidR="00A714E1" w:rsidRPr="00F60F72" w:rsidRDefault="00DD15C0">
      <w:pPr>
        <w:rPr>
          <w:b/>
          <w:bCs/>
        </w:rPr>
      </w:pPr>
      <w:r w:rsidRPr="00F60F72">
        <w:rPr>
          <w:b/>
          <w:bCs/>
        </w:rPr>
        <w:t>4.3 Solution Architecture</w:t>
      </w:r>
    </w:p>
    <w:p w14:paraId="17C56F63" w14:textId="0CFE27A8" w:rsidR="00A714E1" w:rsidRDefault="00DD15C0">
      <w:r w:rsidRPr="00B1127C">
        <w:rPr>
          <w:b/>
          <w:bCs/>
        </w:rPr>
        <w:t>Architecture Type</w:t>
      </w:r>
      <w:r>
        <w:t xml:space="preserve">: Client-Server </w:t>
      </w:r>
      <w:r w:rsidR="00F54D28">
        <w:t>(MERN Stack)</w:t>
      </w:r>
    </w:p>
    <w:p w14:paraId="27B1C6CD" w14:textId="59686376" w:rsidR="00F54D28" w:rsidRPr="00F54D28" w:rsidRDefault="00F54D28" w:rsidP="00F54D28">
      <w:pPr>
        <w:rPr>
          <w:lang w:val="en-IN"/>
        </w:rPr>
      </w:pPr>
      <w:r w:rsidRPr="00F54D28">
        <w:rPr>
          <w:b/>
          <w:bCs/>
          <w:lang w:val="en-IN"/>
        </w:rPr>
        <w:t>Presentation Layer:</w:t>
      </w:r>
      <w:r w:rsidRPr="00F54D28">
        <w:rPr>
          <w:lang w:val="en-IN"/>
        </w:rPr>
        <w:t xml:space="preserve"> React.js</w:t>
      </w:r>
    </w:p>
    <w:p w14:paraId="6A246C4E" w14:textId="538D6D14" w:rsidR="00F54D28" w:rsidRPr="00F54D28" w:rsidRDefault="00F54D28" w:rsidP="00F54D28">
      <w:pPr>
        <w:rPr>
          <w:lang w:val="en-IN"/>
        </w:rPr>
      </w:pPr>
      <w:r w:rsidRPr="00F54D28">
        <w:rPr>
          <w:b/>
          <w:bCs/>
          <w:lang w:val="en-IN"/>
        </w:rPr>
        <w:t>Business Logic Layer:</w:t>
      </w:r>
      <w:r w:rsidRPr="00F54D28">
        <w:rPr>
          <w:lang w:val="en-IN"/>
        </w:rPr>
        <w:t xml:space="preserve"> Node.js APIs</w:t>
      </w:r>
    </w:p>
    <w:p w14:paraId="1AB7B31B" w14:textId="797A806B" w:rsidR="00A714E1" w:rsidRDefault="00F54D28">
      <w:pPr>
        <w:rPr>
          <w:lang w:val="en-IN"/>
        </w:rPr>
      </w:pPr>
      <w:r w:rsidRPr="00F54D28">
        <w:rPr>
          <w:b/>
          <w:bCs/>
          <w:lang w:val="en-IN"/>
        </w:rPr>
        <w:t>Data Layer:</w:t>
      </w:r>
      <w:r w:rsidRPr="00F54D28">
        <w:rPr>
          <w:lang w:val="en-IN"/>
        </w:rPr>
        <w:t xml:space="preserve"> MongoDB + Cloud Storage</w:t>
      </w:r>
    </w:p>
    <w:p w14:paraId="15A90F57" w14:textId="77777777" w:rsidR="00F54D28" w:rsidRPr="00F54D28" w:rsidRDefault="00F54D28">
      <w:pPr>
        <w:rPr>
          <w:lang w:val="en-IN"/>
        </w:rPr>
      </w:pPr>
    </w:p>
    <w:p w14:paraId="145EE1B6" w14:textId="77777777" w:rsidR="00A714E1" w:rsidRPr="00F60F72" w:rsidRDefault="00DD15C0">
      <w:pPr>
        <w:rPr>
          <w:b/>
          <w:bCs/>
        </w:rPr>
      </w:pPr>
      <w:r w:rsidRPr="00F60F72">
        <w:rPr>
          <w:b/>
          <w:bCs/>
        </w:rPr>
        <w:t>5. PROJECT PLANNING &amp; SCHEDULING</w:t>
      </w:r>
    </w:p>
    <w:p w14:paraId="52C4852C" w14:textId="77777777" w:rsidR="00A714E1" w:rsidRPr="00F54D28" w:rsidRDefault="00DD15C0">
      <w:pPr>
        <w:rPr>
          <w:b/>
          <w:bCs/>
        </w:rPr>
      </w:pPr>
      <w:r w:rsidRPr="00F54D28">
        <w:rPr>
          <w:b/>
          <w:bCs/>
        </w:rPr>
        <w:t>5.1 Project Planning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720"/>
        <w:gridCol w:w="3655"/>
      </w:tblGrid>
      <w:tr w:rsidR="00927960" w:rsidRPr="00927960" w14:paraId="0B29FE76" w14:textId="77777777" w:rsidTr="00927960">
        <w:trPr>
          <w:tblHeader/>
          <w:tblCellSpacing w:w="15" w:type="dxa"/>
        </w:trPr>
        <w:tc>
          <w:tcPr>
            <w:tcW w:w="0" w:type="auto"/>
            <w:vAlign w:val="center"/>
            <w:hideMark/>
          </w:tcPr>
          <w:p w14:paraId="7D8F1E13" w14:textId="77777777" w:rsidR="00927960" w:rsidRPr="00927960" w:rsidRDefault="00927960" w:rsidP="00927960">
            <w:pPr>
              <w:rPr>
                <w:b/>
                <w:bCs/>
                <w:lang w:val="en-IN"/>
              </w:rPr>
            </w:pPr>
            <w:r w:rsidRPr="00927960">
              <w:rPr>
                <w:b/>
                <w:bCs/>
                <w:lang w:val="en-IN"/>
              </w:rPr>
              <w:t>Sprint</w:t>
            </w:r>
          </w:p>
        </w:tc>
        <w:tc>
          <w:tcPr>
            <w:tcW w:w="0" w:type="auto"/>
            <w:vAlign w:val="center"/>
            <w:hideMark/>
          </w:tcPr>
          <w:p w14:paraId="7681BB95" w14:textId="77777777" w:rsidR="00927960" w:rsidRPr="00927960" w:rsidRDefault="00927960" w:rsidP="00927960">
            <w:pPr>
              <w:rPr>
                <w:b/>
                <w:bCs/>
                <w:lang w:val="en-IN"/>
              </w:rPr>
            </w:pPr>
            <w:r w:rsidRPr="00927960">
              <w:rPr>
                <w:b/>
                <w:bCs/>
                <w:lang w:val="en-IN"/>
              </w:rPr>
              <w:t>Duration</w:t>
            </w:r>
          </w:p>
        </w:tc>
        <w:tc>
          <w:tcPr>
            <w:tcW w:w="0" w:type="auto"/>
            <w:vAlign w:val="center"/>
            <w:hideMark/>
          </w:tcPr>
          <w:p w14:paraId="6A0634F1" w14:textId="77777777" w:rsidR="00927960" w:rsidRPr="00927960" w:rsidRDefault="00927960" w:rsidP="00927960">
            <w:pPr>
              <w:rPr>
                <w:b/>
                <w:bCs/>
                <w:lang w:val="en-IN"/>
              </w:rPr>
            </w:pPr>
            <w:r w:rsidRPr="00927960">
              <w:rPr>
                <w:b/>
                <w:bCs/>
                <w:lang w:val="en-IN"/>
              </w:rPr>
              <w:t>Tasks</w:t>
            </w:r>
          </w:p>
        </w:tc>
      </w:tr>
      <w:tr w:rsidR="00927960" w:rsidRPr="00927960" w14:paraId="314F6008" w14:textId="77777777" w:rsidTr="00927960">
        <w:trPr>
          <w:tblCellSpacing w:w="15" w:type="dxa"/>
        </w:trPr>
        <w:tc>
          <w:tcPr>
            <w:tcW w:w="0" w:type="auto"/>
            <w:vAlign w:val="center"/>
            <w:hideMark/>
          </w:tcPr>
          <w:p w14:paraId="6513A079" w14:textId="77777777" w:rsidR="00927960" w:rsidRPr="00927960" w:rsidRDefault="00927960" w:rsidP="00927960">
            <w:pPr>
              <w:rPr>
                <w:lang w:val="en-IN"/>
              </w:rPr>
            </w:pPr>
            <w:r w:rsidRPr="00927960">
              <w:rPr>
                <w:lang w:val="en-IN"/>
              </w:rPr>
              <w:t>Sprint-1</w:t>
            </w:r>
          </w:p>
        </w:tc>
        <w:tc>
          <w:tcPr>
            <w:tcW w:w="0" w:type="auto"/>
            <w:vAlign w:val="center"/>
            <w:hideMark/>
          </w:tcPr>
          <w:p w14:paraId="3D003738" w14:textId="77777777" w:rsidR="00927960" w:rsidRPr="00927960" w:rsidRDefault="00927960" w:rsidP="00927960">
            <w:pPr>
              <w:rPr>
                <w:lang w:val="en-IN"/>
              </w:rPr>
            </w:pPr>
            <w:r w:rsidRPr="00927960">
              <w:rPr>
                <w:lang w:val="en-IN"/>
              </w:rPr>
              <w:t>16–18 June 2025</w:t>
            </w:r>
          </w:p>
        </w:tc>
        <w:tc>
          <w:tcPr>
            <w:tcW w:w="0" w:type="auto"/>
            <w:vAlign w:val="center"/>
            <w:hideMark/>
          </w:tcPr>
          <w:p w14:paraId="4C534373" w14:textId="77777777" w:rsidR="00927960" w:rsidRPr="00927960" w:rsidRDefault="00927960" w:rsidP="00927960">
            <w:pPr>
              <w:rPr>
                <w:lang w:val="en-IN"/>
              </w:rPr>
            </w:pPr>
            <w:r w:rsidRPr="00927960">
              <w:rPr>
                <w:lang w:val="en-IN"/>
              </w:rPr>
              <w:t>Environment setup, basic UI, routing</w:t>
            </w:r>
          </w:p>
        </w:tc>
      </w:tr>
      <w:tr w:rsidR="00927960" w:rsidRPr="00927960" w14:paraId="301237B3" w14:textId="77777777" w:rsidTr="00927960">
        <w:trPr>
          <w:tblCellSpacing w:w="15" w:type="dxa"/>
        </w:trPr>
        <w:tc>
          <w:tcPr>
            <w:tcW w:w="0" w:type="auto"/>
            <w:vAlign w:val="center"/>
            <w:hideMark/>
          </w:tcPr>
          <w:p w14:paraId="4D23D0CC" w14:textId="77777777" w:rsidR="00927960" w:rsidRPr="00927960" w:rsidRDefault="00927960" w:rsidP="00927960">
            <w:pPr>
              <w:rPr>
                <w:lang w:val="en-IN"/>
              </w:rPr>
            </w:pPr>
            <w:r w:rsidRPr="00927960">
              <w:rPr>
                <w:lang w:val="en-IN"/>
              </w:rPr>
              <w:t>Sprint-2</w:t>
            </w:r>
          </w:p>
        </w:tc>
        <w:tc>
          <w:tcPr>
            <w:tcW w:w="0" w:type="auto"/>
            <w:vAlign w:val="center"/>
            <w:hideMark/>
          </w:tcPr>
          <w:p w14:paraId="720DFD4B" w14:textId="77777777" w:rsidR="00927960" w:rsidRPr="00927960" w:rsidRDefault="00927960" w:rsidP="00927960">
            <w:pPr>
              <w:rPr>
                <w:lang w:val="en-IN"/>
              </w:rPr>
            </w:pPr>
            <w:r w:rsidRPr="00927960">
              <w:rPr>
                <w:lang w:val="en-IN"/>
              </w:rPr>
              <w:t>19–20 June 2025</w:t>
            </w:r>
          </w:p>
        </w:tc>
        <w:tc>
          <w:tcPr>
            <w:tcW w:w="0" w:type="auto"/>
            <w:vAlign w:val="center"/>
            <w:hideMark/>
          </w:tcPr>
          <w:p w14:paraId="1DBB28A0" w14:textId="77777777" w:rsidR="00927960" w:rsidRPr="00927960" w:rsidRDefault="00927960" w:rsidP="00927960">
            <w:pPr>
              <w:rPr>
                <w:lang w:val="en-IN"/>
              </w:rPr>
            </w:pPr>
            <w:r w:rsidRPr="00927960">
              <w:rPr>
                <w:lang w:val="en-IN"/>
              </w:rPr>
              <w:t>Auth system for customer and seller</w:t>
            </w:r>
          </w:p>
        </w:tc>
      </w:tr>
      <w:tr w:rsidR="00927960" w:rsidRPr="00927960" w14:paraId="5C9A95C1" w14:textId="77777777" w:rsidTr="00927960">
        <w:trPr>
          <w:tblCellSpacing w:w="15" w:type="dxa"/>
        </w:trPr>
        <w:tc>
          <w:tcPr>
            <w:tcW w:w="0" w:type="auto"/>
            <w:vAlign w:val="center"/>
            <w:hideMark/>
          </w:tcPr>
          <w:p w14:paraId="45EFA2FF" w14:textId="77777777" w:rsidR="00927960" w:rsidRPr="00927960" w:rsidRDefault="00927960" w:rsidP="00927960">
            <w:pPr>
              <w:rPr>
                <w:lang w:val="en-IN"/>
              </w:rPr>
            </w:pPr>
            <w:r w:rsidRPr="00927960">
              <w:rPr>
                <w:lang w:val="en-IN"/>
              </w:rPr>
              <w:t>Sprint-3</w:t>
            </w:r>
          </w:p>
        </w:tc>
        <w:tc>
          <w:tcPr>
            <w:tcW w:w="0" w:type="auto"/>
            <w:vAlign w:val="center"/>
            <w:hideMark/>
          </w:tcPr>
          <w:p w14:paraId="154CE9BB" w14:textId="77777777" w:rsidR="00927960" w:rsidRPr="00927960" w:rsidRDefault="00927960" w:rsidP="00927960">
            <w:pPr>
              <w:rPr>
                <w:lang w:val="en-IN"/>
              </w:rPr>
            </w:pPr>
            <w:r w:rsidRPr="00927960">
              <w:rPr>
                <w:lang w:val="en-IN"/>
              </w:rPr>
              <w:t>21–23 June 2025</w:t>
            </w:r>
          </w:p>
        </w:tc>
        <w:tc>
          <w:tcPr>
            <w:tcW w:w="0" w:type="auto"/>
            <w:vAlign w:val="center"/>
            <w:hideMark/>
          </w:tcPr>
          <w:p w14:paraId="42AF5D49" w14:textId="77777777" w:rsidR="00927960" w:rsidRPr="00927960" w:rsidRDefault="00927960" w:rsidP="00927960">
            <w:pPr>
              <w:rPr>
                <w:lang w:val="en-IN"/>
              </w:rPr>
            </w:pPr>
            <w:r w:rsidRPr="00927960">
              <w:rPr>
                <w:lang w:val="en-IN"/>
              </w:rPr>
              <w:t>Product management, search, filter</w:t>
            </w:r>
          </w:p>
        </w:tc>
      </w:tr>
      <w:tr w:rsidR="00927960" w:rsidRPr="00927960" w14:paraId="796B8C9D" w14:textId="77777777" w:rsidTr="00927960">
        <w:trPr>
          <w:tblCellSpacing w:w="15" w:type="dxa"/>
        </w:trPr>
        <w:tc>
          <w:tcPr>
            <w:tcW w:w="0" w:type="auto"/>
            <w:vAlign w:val="center"/>
            <w:hideMark/>
          </w:tcPr>
          <w:p w14:paraId="316FFDF5" w14:textId="77777777" w:rsidR="00927960" w:rsidRPr="00927960" w:rsidRDefault="00927960" w:rsidP="00927960">
            <w:pPr>
              <w:rPr>
                <w:lang w:val="en-IN"/>
              </w:rPr>
            </w:pPr>
            <w:r w:rsidRPr="00927960">
              <w:rPr>
                <w:lang w:val="en-IN"/>
              </w:rPr>
              <w:t>Sprint-4</w:t>
            </w:r>
          </w:p>
        </w:tc>
        <w:tc>
          <w:tcPr>
            <w:tcW w:w="0" w:type="auto"/>
            <w:vAlign w:val="center"/>
            <w:hideMark/>
          </w:tcPr>
          <w:p w14:paraId="306E689C" w14:textId="77777777" w:rsidR="00927960" w:rsidRPr="00927960" w:rsidRDefault="00927960" w:rsidP="00927960">
            <w:pPr>
              <w:rPr>
                <w:lang w:val="en-IN"/>
              </w:rPr>
            </w:pPr>
            <w:r w:rsidRPr="00927960">
              <w:rPr>
                <w:lang w:val="en-IN"/>
              </w:rPr>
              <w:t>24–26 June 2025</w:t>
            </w:r>
          </w:p>
        </w:tc>
        <w:tc>
          <w:tcPr>
            <w:tcW w:w="0" w:type="auto"/>
            <w:vAlign w:val="center"/>
            <w:hideMark/>
          </w:tcPr>
          <w:p w14:paraId="16B002E3" w14:textId="77777777" w:rsidR="00927960" w:rsidRPr="00927960" w:rsidRDefault="00927960" w:rsidP="00927960">
            <w:pPr>
              <w:rPr>
                <w:lang w:val="en-IN"/>
              </w:rPr>
            </w:pPr>
            <w:r w:rsidRPr="00927960">
              <w:rPr>
                <w:lang w:val="en-IN"/>
              </w:rPr>
              <w:t>Cart, payment, order flow, testing</w:t>
            </w:r>
          </w:p>
        </w:tc>
      </w:tr>
    </w:tbl>
    <w:p w14:paraId="2741D466" w14:textId="77777777" w:rsidR="00A714E1" w:rsidRDefault="00A714E1"/>
    <w:p w14:paraId="237E09E6" w14:textId="77777777" w:rsidR="00A714E1" w:rsidRPr="00F60F72" w:rsidRDefault="00DD15C0">
      <w:pPr>
        <w:rPr>
          <w:b/>
          <w:bCs/>
        </w:rPr>
      </w:pPr>
      <w:r w:rsidRPr="00F60F72">
        <w:rPr>
          <w:b/>
          <w:bCs/>
        </w:rPr>
        <w:t>6. FUNCTIONAL AND PERFORMANCE TESTING</w:t>
      </w:r>
    </w:p>
    <w:p w14:paraId="200113FE" w14:textId="77777777" w:rsidR="00A714E1" w:rsidRPr="00F60F72" w:rsidRDefault="00DD15C0">
      <w:pPr>
        <w:rPr>
          <w:b/>
          <w:bCs/>
        </w:rPr>
      </w:pPr>
      <w:r w:rsidRPr="00F60F72">
        <w:rPr>
          <w:b/>
          <w:bCs/>
        </w:rPr>
        <w:t>6.1 Performance Testing</w:t>
      </w:r>
    </w:p>
    <w:p w14:paraId="6468A79A" w14:textId="77777777" w:rsidR="00A714E1" w:rsidRDefault="00DD15C0">
      <w:r w:rsidRPr="00585923">
        <w:rPr>
          <w:b/>
          <w:bCs/>
        </w:rPr>
        <w:t>Tools Used</w:t>
      </w:r>
      <w:r>
        <w:t>:</w:t>
      </w:r>
    </w:p>
    <w:p w14:paraId="4F16076D" w14:textId="712AD78E" w:rsidR="00EA1240" w:rsidRPr="00EA1240" w:rsidRDefault="00EA1240" w:rsidP="00EA1240">
      <w:pPr>
        <w:pStyle w:val="ListParagraph"/>
        <w:numPr>
          <w:ilvl w:val="0"/>
          <w:numId w:val="45"/>
        </w:numPr>
        <w:rPr>
          <w:lang w:val="en-IN"/>
        </w:rPr>
      </w:pPr>
      <w:r w:rsidRPr="00EA1240">
        <w:rPr>
          <w:lang w:val="en-IN"/>
        </w:rPr>
        <w:t>Postman (API testing)</w:t>
      </w:r>
    </w:p>
    <w:p w14:paraId="435968D6" w14:textId="65A432CF" w:rsidR="00A714E1" w:rsidRPr="00EA1240" w:rsidRDefault="00EA1240" w:rsidP="00EA1240">
      <w:pPr>
        <w:pStyle w:val="ListParagraph"/>
        <w:numPr>
          <w:ilvl w:val="0"/>
          <w:numId w:val="22"/>
        </w:numPr>
        <w:rPr>
          <w:lang w:val="en-IN"/>
        </w:rPr>
      </w:pPr>
      <w:r w:rsidRPr="00EA1240">
        <w:rPr>
          <w:lang w:val="en-IN"/>
        </w:rPr>
        <w:t>JMeter (Load testing</w:t>
      </w:r>
      <w:r>
        <w:rPr>
          <w:lang w:val="en-IN"/>
        </w:rPr>
        <w:t>)</w:t>
      </w:r>
    </w:p>
    <w:p w14:paraId="5817A019" w14:textId="0EF6EECA" w:rsidR="00A714E1" w:rsidRPr="00F60F72" w:rsidRDefault="00DD15C0">
      <w:pPr>
        <w:rPr>
          <w:b/>
          <w:bCs/>
        </w:rPr>
      </w:pPr>
      <w:r w:rsidRPr="00F60F72">
        <w:rPr>
          <w:b/>
          <w:bCs/>
        </w:rPr>
        <w:lastRenderedPageBreak/>
        <w:t>Scenarios:</w:t>
      </w:r>
    </w:p>
    <w:p w14:paraId="1D65CE6E" w14:textId="32336F02" w:rsidR="00A714E1" w:rsidRDefault="00DD15C0" w:rsidP="00F60F72">
      <w:pPr>
        <w:pStyle w:val="ListParagraph"/>
        <w:numPr>
          <w:ilvl w:val="0"/>
          <w:numId w:val="21"/>
        </w:numPr>
      </w:pPr>
      <w:r>
        <w:t>Simulated 100</w:t>
      </w:r>
      <w:r w:rsidR="00AF7E5A">
        <w:t>+</w:t>
      </w:r>
      <w:r>
        <w:t xml:space="preserve"> concurrent users</w:t>
      </w:r>
    </w:p>
    <w:p w14:paraId="65AD024A" w14:textId="17BFD764" w:rsidR="00A714E1" w:rsidRDefault="00DD15C0" w:rsidP="00F60F72">
      <w:pPr>
        <w:pStyle w:val="ListParagraph"/>
        <w:numPr>
          <w:ilvl w:val="0"/>
          <w:numId w:val="21"/>
        </w:numPr>
      </w:pPr>
      <w:r>
        <w:t>Measured API response time (&lt;1.</w:t>
      </w:r>
      <w:r w:rsidR="00AF7E5A">
        <w:t>2</w:t>
      </w:r>
      <w:r>
        <w:t xml:space="preserve"> sec)</w:t>
      </w:r>
    </w:p>
    <w:p w14:paraId="393DB0CB" w14:textId="24AAD23C" w:rsidR="00A714E1" w:rsidRDefault="00AF7E5A" w:rsidP="00F60F72">
      <w:pPr>
        <w:pStyle w:val="ListParagraph"/>
        <w:numPr>
          <w:ilvl w:val="0"/>
          <w:numId w:val="21"/>
        </w:numPr>
      </w:pPr>
      <w:r>
        <w:t>Tested database performance under load</w:t>
      </w:r>
    </w:p>
    <w:p w14:paraId="2F98AE46" w14:textId="77777777" w:rsidR="00A714E1" w:rsidRDefault="00DD15C0">
      <w:r w:rsidRPr="00AF7E5A">
        <w:rPr>
          <w:b/>
          <w:bCs/>
        </w:rPr>
        <w:t>Results</w:t>
      </w:r>
      <w:r>
        <w:t>:</w:t>
      </w:r>
    </w:p>
    <w:p w14:paraId="2EB9E590" w14:textId="77777777" w:rsidR="00C44A1A" w:rsidRPr="00C44A1A" w:rsidRDefault="00C44A1A" w:rsidP="00C44A1A">
      <w:pPr>
        <w:pStyle w:val="ListParagraph"/>
        <w:numPr>
          <w:ilvl w:val="0"/>
          <w:numId w:val="50"/>
        </w:numPr>
        <w:rPr>
          <w:lang w:val="en-IN"/>
        </w:rPr>
      </w:pPr>
      <w:r w:rsidRPr="00C44A1A">
        <w:rPr>
          <w:lang w:val="en-IN"/>
        </w:rPr>
        <w:t>All modules passed stress testing</w:t>
      </w:r>
    </w:p>
    <w:p w14:paraId="2CA88C1F" w14:textId="77777777" w:rsidR="00C44A1A" w:rsidRPr="00C44A1A" w:rsidRDefault="00C44A1A" w:rsidP="00C44A1A">
      <w:pPr>
        <w:pStyle w:val="ListParagraph"/>
        <w:numPr>
          <w:ilvl w:val="0"/>
          <w:numId w:val="50"/>
        </w:numPr>
        <w:rPr>
          <w:lang w:val="en-IN"/>
        </w:rPr>
      </w:pPr>
      <w:r w:rsidRPr="00C44A1A">
        <w:rPr>
          <w:lang w:val="en-IN"/>
        </w:rPr>
        <w:t>No significant delays or timeouts</w:t>
      </w:r>
    </w:p>
    <w:p w14:paraId="6D3CD0D2" w14:textId="77777777" w:rsidR="00A714E1" w:rsidRDefault="00A714E1"/>
    <w:p w14:paraId="5123FC5A" w14:textId="77777777" w:rsidR="00A714E1" w:rsidRPr="00F60F72" w:rsidRDefault="00DD15C0">
      <w:pPr>
        <w:rPr>
          <w:b/>
          <w:bCs/>
        </w:rPr>
      </w:pPr>
      <w:r w:rsidRPr="00F60F72">
        <w:rPr>
          <w:b/>
          <w:bCs/>
        </w:rPr>
        <w:t>7. RESULTS</w:t>
      </w:r>
    </w:p>
    <w:p w14:paraId="6C94F078" w14:textId="77777777" w:rsidR="00A714E1" w:rsidRDefault="00A714E1"/>
    <w:p w14:paraId="28DA1B63" w14:textId="783A48B9" w:rsidR="00A714E1" w:rsidRDefault="00DD15C0">
      <w:r w:rsidRPr="001B6713">
        <w:rPr>
          <w:b/>
          <w:bCs/>
        </w:rPr>
        <w:t>7.1 Output Screenshots</w:t>
      </w:r>
      <w:r w:rsidR="0040023F">
        <w:t>:</w:t>
      </w:r>
    </w:p>
    <w:p w14:paraId="2554786A" w14:textId="345A49BC" w:rsidR="0040023F" w:rsidRPr="001B6713" w:rsidRDefault="0040023F">
      <w:pPr>
        <w:rPr>
          <w:b/>
          <w:bCs/>
        </w:rPr>
      </w:pPr>
      <w:r w:rsidRPr="001B6713">
        <w:rPr>
          <w:b/>
          <w:bCs/>
        </w:rPr>
        <w:t>HOME PAGE:</w:t>
      </w:r>
    </w:p>
    <w:p w14:paraId="330DE5FA" w14:textId="5D423E96" w:rsidR="0040023F" w:rsidRDefault="001B6713">
      <w:pPr>
        <w:rPr>
          <w:u w:val="single"/>
        </w:rPr>
      </w:pPr>
      <w:r>
        <w:rPr>
          <w:noProof/>
        </w:rPr>
        <w:drawing>
          <wp:inline distT="0" distB="0" distL="0" distR="0" wp14:anchorId="5167F874" wp14:editId="0402A331">
            <wp:extent cx="5486400" cy="4361815"/>
            <wp:effectExtent l="0" t="0" r="0" b="635"/>
            <wp:docPr id="17752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51626" name="Picture 1"/>
                    <pic:cNvPicPr>
                      <a:picLocks noChangeAspect="1"/>
                    </pic:cNvPicPr>
                  </pic:nvPicPr>
                  <pic:blipFill>
                    <a:blip r:embed="rId8"/>
                    <a:stretch>
                      <a:fillRect/>
                    </a:stretch>
                  </pic:blipFill>
                  <pic:spPr>
                    <a:xfrm>
                      <a:off x="0" y="0"/>
                      <a:ext cx="5486400" cy="4361815"/>
                    </a:xfrm>
                    <a:prstGeom prst="rect">
                      <a:avLst/>
                    </a:prstGeom>
                  </pic:spPr>
                </pic:pic>
              </a:graphicData>
            </a:graphic>
          </wp:inline>
        </w:drawing>
      </w:r>
    </w:p>
    <w:p w14:paraId="395BAE5A" w14:textId="3A05F342" w:rsidR="0040023F" w:rsidRPr="001B6713" w:rsidRDefault="0040023F">
      <w:pPr>
        <w:rPr>
          <w:b/>
          <w:bCs/>
        </w:rPr>
      </w:pPr>
      <w:r w:rsidRPr="001B6713">
        <w:rPr>
          <w:b/>
          <w:bCs/>
        </w:rPr>
        <w:lastRenderedPageBreak/>
        <w:t>LOGIN PAGE:</w:t>
      </w:r>
    </w:p>
    <w:p w14:paraId="13F127B2" w14:textId="423B0AB0" w:rsidR="0040023F" w:rsidRDefault="00B75D41">
      <w:pPr>
        <w:rPr>
          <w:u w:val="single"/>
        </w:rPr>
      </w:pPr>
      <w:r>
        <w:rPr>
          <w:noProof/>
        </w:rPr>
        <w:drawing>
          <wp:inline distT="0" distB="0" distL="0" distR="0" wp14:anchorId="6E15CAFD" wp14:editId="65B0DCFC">
            <wp:extent cx="5486400" cy="2399665"/>
            <wp:effectExtent l="0" t="0" r="0" b="635"/>
            <wp:docPr id="10332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1746" name="Picture 1"/>
                    <pic:cNvPicPr>
                      <a:picLocks noChangeAspect="1"/>
                    </pic:cNvPicPr>
                  </pic:nvPicPr>
                  <pic:blipFill>
                    <a:blip r:embed="rId9"/>
                    <a:stretch>
                      <a:fillRect/>
                    </a:stretch>
                  </pic:blipFill>
                  <pic:spPr>
                    <a:xfrm>
                      <a:off x="0" y="0"/>
                      <a:ext cx="5486400" cy="2399665"/>
                    </a:xfrm>
                    <a:prstGeom prst="rect">
                      <a:avLst/>
                    </a:prstGeom>
                  </pic:spPr>
                </pic:pic>
              </a:graphicData>
            </a:graphic>
          </wp:inline>
        </w:drawing>
      </w:r>
    </w:p>
    <w:p w14:paraId="40D8D2E7" w14:textId="1F4DDC45" w:rsidR="0040023F" w:rsidRPr="001B6713" w:rsidRDefault="0040023F">
      <w:pPr>
        <w:rPr>
          <w:b/>
          <w:bCs/>
        </w:rPr>
      </w:pPr>
      <w:r w:rsidRPr="001B6713">
        <w:rPr>
          <w:b/>
          <w:bCs/>
        </w:rPr>
        <w:t>REGISTER PAGE:</w:t>
      </w:r>
    </w:p>
    <w:p w14:paraId="7A78DAEA" w14:textId="186C529E" w:rsidR="0040023F" w:rsidRDefault="00B75D41">
      <w:pPr>
        <w:rPr>
          <w:u w:val="single"/>
        </w:rPr>
      </w:pPr>
      <w:r>
        <w:rPr>
          <w:noProof/>
        </w:rPr>
        <w:drawing>
          <wp:inline distT="0" distB="0" distL="0" distR="0" wp14:anchorId="0EAA39CA" wp14:editId="476BBF19">
            <wp:extent cx="5486400" cy="2355850"/>
            <wp:effectExtent l="0" t="0" r="0" b="6350"/>
            <wp:docPr id="170617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6886" name="Picture 1"/>
                    <pic:cNvPicPr>
                      <a:picLocks noChangeAspect="1"/>
                    </pic:cNvPicPr>
                  </pic:nvPicPr>
                  <pic:blipFill>
                    <a:blip r:embed="rId10"/>
                    <a:stretch>
                      <a:fillRect/>
                    </a:stretch>
                  </pic:blipFill>
                  <pic:spPr>
                    <a:xfrm>
                      <a:off x="0" y="0"/>
                      <a:ext cx="5486400" cy="2355850"/>
                    </a:xfrm>
                    <a:prstGeom prst="rect">
                      <a:avLst/>
                    </a:prstGeom>
                  </pic:spPr>
                </pic:pic>
              </a:graphicData>
            </a:graphic>
          </wp:inline>
        </w:drawing>
      </w:r>
    </w:p>
    <w:p w14:paraId="2C1A0922" w14:textId="6655C71B" w:rsidR="0040023F" w:rsidRDefault="00B75D41">
      <w:pPr>
        <w:rPr>
          <w:b/>
          <w:bCs/>
        </w:rPr>
      </w:pPr>
      <w:r>
        <w:rPr>
          <w:b/>
          <w:bCs/>
        </w:rPr>
        <w:t>PROFILE PAGE(USER):</w:t>
      </w:r>
    </w:p>
    <w:p w14:paraId="5B31AE43" w14:textId="2C8EC91B" w:rsidR="00275691" w:rsidRPr="00B75D41" w:rsidRDefault="00275691">
      <w:pPr>
        <w:rPr>
          <w:b/>
          <w:bCs/>
        </w:rPr>
      </w:pPr>
      <w:r>
        <w:rPr>
          <w:noProof/>
        </w:rPr>
        <w:drawing>
          <wp:inline distT="0" distB="0" distL="0" distR="0" wp14:anchorId="7CC5D178" wp14:editId="65CE1263">
            <wp:extent cx="5485851" cy="2167466"/>
            <wp:effectExtent l="0" t="0" r="635" b="4445"/>
            <wp:docPr id="11624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686" name="Picture 1"/>
                    <pic:cNvPicPr>
                      <a:picLocks noChangeAspect="1"/>
                    </pic:cNvPicPr>
                  </pic:nvPicPr>
                  <pic:blipFill>
                    <a:blip r:embed="rId11"/>
                    <a:stretch>
                      <a:fillRect/>
                    </a:stretch>
                  </pic:blipFill>
                  <pic:spPr>
                    <a:xfrm>
                      <a:off x="0" y="0"/>
                      <a:ext cx="5497735" cy="2172161"/>
                    </a:xfrm>
                    <a:prstGeom prst="rect">
                      <a:avLst/>
                    </a:prstGeom>
                  </pic:spPr>
                </pic:pic>
              </a:graphicData>
            </a:graphic>
          </wp:inline>
        </w:drawing>
      </w:r>
    </w:p>
    <w:p w14:paraId="69E33E3F" w14:textId="00CC7ECB" w:rsidR="0040023F" w:rsidRDefault="00275691">
      <w:pPr>
        <w:rPr>
          <w:b/>
          <w:bCs/>
          <w:noProof/>
        </w:rPr>
      </w:pPr>
      <w:r>
        <w:rPr>
          <w:b/>
          <w:bCs/>
          <w:noProof/>
        </w:rPr>
        <w:lastRenderedPageBreak/>
        <w:t>ADMIN PAGE:</w:t>
      </w:r>
    </w:p>
    <w:p w14:paraId="2CD5D54A" w14:textId="05706F73" w:rsidR="00275691" w:rsidRDefault="000A7259">
      <w:pPr>
        <w:rPr>
          <w:b/>
          <w:bCs/>
          <w:noProof/>
        </w:rPr>
      </w:pPr>
      <w:r>
        <w:rPr>
          <w:noProof/>
        </w:rPr>
        <w:drawing>
          <wp:inline distT="0" distB="0" distL="0" distR="0" wp14:anchorId="45704BD8" wp14:editId="2DBC7AA9">
            <wp:extent cx="5486400" cy="2651125"/>
            <wp:effectExtent l="0" t="0" r="0" b="0"/>
            <wp:docPr id="9871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91940" name="Picture 1"/>
                    <pic:cNvPicPr>
                      <a:picLocks noChangeAspect="1"/>
                    </pic:cNvPicPr>
                  </pic:nvPicPr>
                  <pic:blipFill>
                    <a:blip r:embed="rId12"/>
                    <a:stretch>
                      <a:fillRect/>
                    </a:stretch>
                  </pic:blipFill>
                  <pic:spPr>
                    <a:xfrm>
                      <a:off x="0" y="0"/>
                      <a:ext cx="5486400" cy="2651125"/>
                    </a:xfrm>
                    <a:prstGeom prst="rect">
                      <a:avLst/>
                    </a:prstGeom>
                  </pic:spPr>
                </pic:pic>
              </a:graphicData>
            </a:graphic>
          </wp:inline>
        </w:drawing>
      </w:r>
    </w:p>
    <w:p w14:paraId="7AA3FC40" w14:textId="7C213688" w:rsidR="00275691" w:rsidRPr="00275691" w:rsidRDefault="00275691">
      <w:pPr>
        <w:rPr>
          <w:b/>
          <w:bCs/>
        </w:rPr>
      </w:pPr>
      <w:r>
        <w:rPr>
          <w:b/>
          <w:bCs/>
          <w:noProof/>
        </w:rPr>
        <w:t>PRODUCT ADD PAGE:</w:t>
      </w:r>
    </w:p>
    <w:p w14:paraId="1D66510F" w14:textId="1B5130EF" w:rsidR="0040023F" w:rsidRPr="0040023F" w:rsidRDefault="000A7259">
      <w:pPr>
        <w:rPr>
          <w:u w:val="single"/>
        </w:rPr>
      </w:pPr>
      <w:r>
        <w:rPr>
          <w:noProof/>
        </w:rPr>
        <w:drawing>
          <wp:inline distT="0" distB="0" distL="0" distR="0" wp14:anchorId="14CEF73A" wp14:editId="18C473B8">
            <wp:extent cx="5486400" cy="2651125"/>
            <wp:effectExtent l="0" t="0" r="0" b="0"/>
            <wp:docPr id="194169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98099" name="Picture 1"/>
                    <pic:cNvPicPr>
                      <a:picLocks noChangeAspect="1"/>
                    </pic:cNvPicPr>
                  </pic:nvPicPr>
                  <pic:blipFill>
                    <a:blip r:embed="rId13"/>
                    <a:stretch>
                      <a:fillRect/>
                    </a:stretch>
                  </pic:blipFill>
                  <pic:spPr>
                    <a:xfrm>
                      <a:off x="0" y="0"/>
                      <a:ext cx="5486400" cy="2651125"/>
                    </a:xfrm>
                    <a:prstGeom prst="rect">
                      <a:avLst/>
                    </a:prstGeom>
                  </pic:spPr>
                </pic:pic>
              </a:graphicData>
            </a:graphic>
          </wp:inline>
        </w:drawing>
      </w:r>
    </w:p>
    <w:p w14:paraId="62F0CAFB" w14:textId="77777777" w:rsidR="00A714E1" w:rsidRDefault="00A714E1"/>
    <w:p w14:paraId="4AA7DA12" w14:textId="77777777" w:rsidR="00A714E1" w:rsidRPr="00F60F72" w:rsidRDefault="00DD15C0">
      <w:pPr>
        <w:rPr>
          <w:b/>
          <w:bCs/>
        </w:rPr>
      </w:pPr>
      <w:r w:rsidRPr="00F60F72">
        <w:rPr>
          <w:b/>
          <w:bCs/>
        </w:rPr>
        <w:t>8. ADVANTAGES &amp; DISADVANTAGES</w:t>
      </w:r>
    </w:p>
    <w:p w14:paraId="702B2B0D" w14:textId="77777777" w:rsidR="00A714E1" w:rsidRPr="000A7259" w:rsidRDefault="00DD15C0">
      <w:pPr>
        <w:rPr>
          <w:b/>
          <w:bCs/>
        </w:rPr>
      </w:pPr>
      <w:r w:rsidRPr="000A7259">
        <w:rPr>
          <w:b/>
          <w:bCs/>
        </w:rPr>
        <w:t>Advantages:</w:t>
      </w:r>
    </w:p>
    <w:p w14:paraId="7A46B20F" w14:textId="04B404DE" w:rsidR="005C26B3" w:rsidRPr="005C26B3" w:rsidRDefault="005C26B3" w:rsidP="005C26B3">
      <w:pPr>
        <w:pStyle w:val="ListParagraph"/>
        <w:numPr>
          <w:ilvl w:val="0"/>
          <w:numId w:val="50"/>
        </w:numPr>
        <w:rPr>
          <w:lang w:val="en-IN"/>
        </w:rPr>
      </w:pPr>
      <w:r w:rsidRPr="005C26B3">
        <w:rPr>
          <w:lang w:val="en-IN"/>
        </w:rPr>
        <w:t>Supports small/local sellers</w:t>
      </w:r>
    </w:p>
    <w:p w14:paraId="0529E1A3" w14:textId="0200CCC5" w:rsidR="005C26B3" w:rsidRPr="005C26B3" w:rsidRDefault="005C26B3" w:rsidP="005C26B3">
      <w:pPr>
        <w:pStyle w:val="ListParagraph"/>
        <w:numPr>
          <w:ilvl w:val="0"/>
          <w:numId w:val="50"/>
        </w:numPr>
        <w:rPr>
          <w:lang w:val="en-IN"/>
        </w:rPr>
      </w:pPr>
      <w:r w:rsidRPr="005C26B3">
        <w:rPr>
          <w:lang w:val="en-IN"/>
        </w:rPr>
        <w:t>Cost-effective, no coding required</w:t>
      </w:r>
    </w:p>
    <w:p w14:paraId="32C1EB2E" w14:textId="0B1047CF" w:rsidR="005C26B3" w:rsidRPr="005C26B3" w:rsidRDefault="005C26B3" w:rsidP="005C26B3">
      <w:pPr>
        <w:pStyle w:val="ListParagraph"/>
        <w:numPr>
          <w:ilvl w:val="0"/>
          <w:numId w:val="50"/>
        </w:numPr>
        <w:rPr>
          <w:lang w:val="en-IN"/>
        </w:rPr>
      </w:pPr>
      <w:r w:rsidRPr="005C26B3">
        <w:rPr>
          <w:lang w:val="en-IN"/>
        </w:rPr>
        <w:t>Mobile-friendly and fast</w:t>
      </w:r>
    </w:p>
    <w:p w14:paraId="546809B1" w14:textId="6B37F149" w:rsidR="005C26B3" w:rsidRPr="005C26B3" w:rsidRDefault="005C26B3" w:rsidP="005C26B3">
      <w:pPr>
        <w:pStyle w:val="ListParagraph"/>
        <w:numPr>
          <w:ilvl w:val="0"/>
          <w:numId w:val="50"/>
        </w:numPr>
        <w:rPr>
          <w:lang w:val="en-IN"/>
        </w:rPr>
      </w:pPr>
      <w:r w:rsidRPr="005C26B3">
        <w:rPr>
          <w:lang w:val="en-IN"/>
        </w:rPr>
        <w:t>Builds buyer trust through verified sellers</w:t>
      </w:r>
    </w:p>
    <w:p w14:paraId="6021EA3A" w14:textId="77777777" w:rsidR="00A714E1" w:rsidRDefault="00A714E1"/>
    <w:p w14:paraId="1023911C" w14:textId="77777777" w:rsidR="00A714E1" w:rsidRPr="005C26B3" w:rsidRDefault="00DD15C0">
      <w:pPr>
        <w:rPr>
          <w:b/>
          <w:bCs/>
        </w:rPr>
      </w:pPr>
      <w:r w:rsidRPr="005C26B3">
        <w:rPr>
          <w:b/>
          <w:bCs/>
        </w:rPr>
        <w:t>Disadvantages:</w:t>
      </w:r>
    </w:p>
    <w:p w14:paraId="2359F63E" w14:textId="064155F5" w:rsidR="003415C6" w:rsidRPr="003415C6" w:rsidRDefault="003415C6" w:rsidP="003415C6">
      <w:pPr>
        <w:pStyle w:val="ListParagraph"/>
        <w:numPr>
          <w:ilvl w:val="0"/>
          <w:numId w:val="50"/>
        </w:numPr>
        <w:rPr>
          <w:lang w:val="en-IN"/>
        </w:rPr>
      </w:pPr>
      <w:r w:rsidRPr="003415C6">
        <w:rPr>
          <w:lang w:val="en-IN"/>
        </w:rPr>
        <w:t>Requires internet connection</w:t>
      </w:r>
    </w:p>
    <w:p w14:paraId="4D485E3F" w14:textId="0E91BE23" w:rsidR="003415C6" w:rsidRPr="003415C6" w:rsidRDefault="003415C6" w:rsidP="003415C6">
      <w:pPr>
        <w:pStyle w:val="ListParagraph"/>
        <w:numPr>
          <w:ilvl w:val="0"/>
          <w:numId w:val="50"/>
        </w:numPr>
        <w:rPr>
          <w:lang w:val="en-IN"/>
        </w:rPr>
      </w:pPr>
      <w:r w:rsidRPr="003415C6">
        <w:rPr>
          <w:lang w:val="en-IN"/>
        </w:rPr>
        <w:t>Limited adoption by non-tech-savvy users</w:t>
      </w:r>
    </w:p>
    <w:p w14:paraId="6C5479CA" w14:textId="1555790B" w:rsidR="003415C6" w:rsidRPr="003415C6" w:rsidRDefault="003415C6" w:rsidP="003415C6">
      <w:pPr>
        <w:pStyle w:val="ListParagraph"/>
        <w:numPr>
          <w:ilvl w:val="0"/>
          <w:numId w:val="50"/>
        </w:numPr>
        <w:rPr>
          <w:lang w:val="en-IN"/>
        </w:rPr>
      </w:pPr>
      <w:r w:rsidRPr="003415C6">
        <w:rPr>
          <w:lang w:val="en-IN"/>
        </w:rPr>
        <w:t>Payment and logistics integration may need upgrades</w:t>
      </w:r>
    </w:p>
    <w:p w14:paraId="77DB3495" w14:textId="77777777" w:rsidR="00A714E1" w:rsidRDefault="00A714E1"/>
    <w:p w14:paraId="2F7D2779" w14:textId="77777777" w:rsidR="00A714E1" w:rsidRPr="00F60F72" w:rsidRDefault="00DD15C0">
      <w:pPr>
        <w:rPr>
          <w:b/>
          <w:bCs/>
        </w:rPr>
      </w:pPr>
      <w:r w:rsidRPr="00F60F72">
        <w:rPr>
          <w:b/>
          <w:bCs/>
        </w:rPr>
        <w:t>9. CONCLUSION</w:t>
      </w:r>
    </w:p>
    <w:p w14:paraId="564A36F4" w14:textId="1A783DDE" w:rsidR="00A714E1" w:rsidRDefault="003415C6">
      <w:r w:rsidRPr="003415C6">
        <w:t>ShopEZ provides a complete solution for small business owners to sell products online easily, while giving customers a smooth and secure shopping experience. It eliminates digital entry barriers, supports local commerce, and encourages inclusive digital growth.</w:t>
      </w:r>
    </w:p>
    <w:p w14:paraId="3799BCF1" w14:textId="77777777" w:rsidR="00F524AA" w:rsidRDefault="00F524AA">
      <w:pPr>
        <w:rPr>
          <w:b/>
          <w:bCs/>
        </w:rPr>
      </w:pPr>
    </w:p>
    <w:p w14:paraId="782B1391" w14:textId="4F422532" w:rsidR="00A714E1" w:rsidRPr="00F60F72" w:rsidRDefault="00DD15C0">
      <w:pPr>
        <w:rPr>
          <w:b/>
          <w:bCs/>
        </w:rPr>
      </w:pPr>
      <w:r w:rsidRPr="00F60F72">
        <w:rPr>
          <w:b/>
          <w:bCs/>
        </w:rPr>
        <w:t>10. FUTURE SCOPE</w:t>
      </w:r>
    </w:p>
    <w:p w14:paraId="65D3B6E7" w14:textId="58AB79D8" w:rsidR="00F524AA" w:rsidRPr="00F524AA" w:rsidRDefault="00F524AA" w:rsidP="00F524AA">
      <w:pPr>
        <w:pStyle w:val="ListParagraph"/>
        <w:numPr>
          <w:ilvl w:val="0"/>
          <w:numId w:val="50"/>
        </w:numPr>
        <w:rPr>
          <w:lang w:val="en-IN"/>
        </w:rPr>
      </w:pPr>
      <w:r w:rsidRPr="00F524AA">
        <w:rPr>
          <w:lang w:val="en-IN"/>
        </w:rPr>
        <w:t>Mobile app using React Native</w:t>
      </w:r>
    </w:p>
    <w:p w14:paraId="061CA62C" w14:textId="2B07A4A9" w:rsidR="00F524AA" w:rsidRPr="00F524AA" w:rsidRDefault="00F524AA" w:rsidP="00F524AA">
      <w:pPr>
        <w:pStyle w:val="ListParagraph"/>
        <w:numPr>
          <w:ilvl w:val="0"/>
          <w:numId w:val="50"/>
        </w:numPr>
        <w:rPr>
          <w:lang w:val="en-IN"/>
        </w:rPr>
      </w:pPr>
      <w:r w:rsidRPr="00F524AA">
        <w:rPr>
          <w:lang w:val="en-IN"/>
        </w:rPr>
        <w:t>Multi-language and regional currency support</w:t>
      </w:r>
    </w:p>
    <w:p w14:paraId="141F88D4" w14:textId="25EB8478" w:rsidR="00F524AA" w:rsidRPr="00F524AA" w:rsidRDefault="00F524AA" w:rsidP="00F524AA">
      <w:pPr>
        <w:pStyle w:val="ListParagraph"/>
        <w:numPr>
          <w:ilvl w:val="0"/>
          <w:numId w:val="50"/>
        </w:numPr>
        <w:rPr>
          <w:lang w:val="en-IN"/>
        </w:rPr>
      </w:pPr>
      <w:r w:rsidRPr="00F524AA">
        <w:rPr>
          <w:lang w:val="en-IN"/>
        </w:rPr>
        <w:t>Seller analytics dashboard</w:t>
      </w:r>
    </w:p>
    <w:p w14:paraId="18D0F241" w14:textId="2F8A3C05" w:rsidR="00F524AA" w:rsidRPr="00F524AA" w:rsidRDefault="00F524AA" w:rsidP="00F524AA">
      <w:pPr>
        <w:pStyle w:val="ListParagraph"/>
        <w:numPr>
          <w:ilvl w:val="0"/>
          <w:numId w:val="50"/>
        </w:numPr>
        <w:rPr>
          <w:lang w:val="en-IN"/>
        </w:rPr>
      </w:pPr>
      <w:r w:rsidRPr="00F524AA">
        <w:rPr>
          <w:lang w:val="en-IN"/>
        </w:rPr>
        <w:t>Delivery tracking integration</w:t>
      </w:r>
    </w:p>
    <w:p w14:paraId="22EA54CC" w14:textId="5CAEDA05" w:rsidR="00F524AA" w:rsidRPr="00F524AA" w:rsidRDefault="00F524AA" w:rsidP="00F524AA">
      <w:pPr>
        <w:pStyle w:val="ListParagraph"/>
        <w:numPr>
          <w:ilvl w:val="0"/>
          <w:numId w:val="50"/>
        </w:numPr>
        <w:rPr>
          <w:lang w:val="en-IN"/>
        </w:rPr>
      </w:pPr>
      <w:r w:rsidRPr="00F524AA">
        <w:rPr>
          <w:lang w:val="en-IN"/>
        </w:rPr>
        <w:t>AI-powered product recommendations</w:t>
      </w:r>
    </w:p>
    <w:p w14:paraId="5CA24581" w14:textId="77777777" w:rsidR="00A714E1" w:rsidRDefault="00A714E1"/>
    <w:p w14:paraId="58515D39" w14:textId="77777777" w:rsidR="00A714E1" w:rsidRPr="00F60F72" w:rsidRDefault="00DD15C0">
      <w:pPr>
        <w:rPr>
          <w:b/>
          <w:bCs/>
        </w:rPr>
      </w:pPr>
      <w:r w:rsidRPr="00F60F72">
        <w:rPr>
          <w:b/>
          <w:bCs/>
        </w:rPr>
        <w:t>11. APPENDIX</w:t>
      </w:r>
    </w:p>
    <w:p w14:paraId="6D526E1F" w14:textId="1FF231DC" w:rsidR="00A714E1" w:rsidRPr="00F524AA" w:rsidRDefault="00DD15C0">
      <w:pPr>
        <w:rPr>
          <w:b/>
          <w:bCs/>
        </w:rPr>
      </w:pPr>
      <w:r w:rsidRPr="00F524AA">
        <w:rPr>
          <w:b/>
          <w:bCs/>
        </w:rPr>
        <w:t>Source Code</w:t>
      </w:r>
      <w:r w:rsidR="00F60F72" w:rsidRPr="00F524AA">
        <w:rPr>
          <w:b/>
          <w:bCs/>
        </w:rPr>
        <w:t>:</w:t>
      </w:r>
    </w:p>
    <w:p w14:paraId="65FBB747" w14:textId="1C5E82C2" w:rsidR="00A714E1" w:rsidRDefault="0040023F">
      <w:hyperlink r:id="rId14" w:history="1">
        <w:r w:rsidRPr="0040023F">
          <w:rPr>
            <w:rStyle w:val="Hyperlink"/>
          </w:rPr>
          <w:t>https://github.com/YalakaturiNarendra/DocSpot-MERN</w:t>
        </w:r>
      </w:hyperlink>
    </w:p>
    <w:p w14:paraId="646E88B0" w14:textId="76E6A9FC" w:rsidR="00A714E1" w:rsidRDefault="00A714E1"/>
    <w:sectPr w:rsidR="00A714E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F2BF3"/>
    <w:multiLevelType w:val="hybridMultilevel"/>
    <w:tmpl w:val="06985A12"/>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829A8"/>
    <w:multiLevelType w:val="hybridMultilevel"/>
    <w:tmpl w:val="51721A48"/>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363141"/>
    <w:multiLevelType w:val="hybridMultilevel"/>
    <w:tmpl w:val="F9ACBEF8"/>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17F94"/>
    <w:multiLevelType w:val="hybridMultilevel"/>
    <w:tmpl w:val="4CAE0564"/>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F0440"/>
    <w:multiLevelType w:val="hybridMultilevel"/>
    <w:tmpl w:val="99D27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BAB3057"/>
    <w:multiLevelType w:val="hybridMultilevel"/>
    <w:tmpl w:val="67A46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E5B3973"/>
    <w:multiLevelType w:val="hybridMultilevel"/>
    <w:tmpl w:val="736EC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AB47AE"/>
    <w:multiLevelType w:val="hybridMultilevel"/>
    <w:tmpl w:val="41D8581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857291"/>
    <w:multiLevelType w:val="hybridMultilevel"/>
    <w:tmpl w:val="EA94C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EA4C89"/>
    <w:multiLevelType w:val="hybridMultilevel"/>
    <w:tmpl w:val="C972B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F27467"/>
    <w:multiLevelType w:val="hybridMultilevel"/>
    <w:tmpl w:val="4176A616"/>
    <w:lvl w:ilvl="0" w:tplc="FF12E0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571755"/>
    <w:multiLevelType w:val="hybridMultilevel"/>
    <w:tmpl w:val="1AAEE890"/>
    <w:lvl w:ilvl="0" w:tplc="C1FA05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7622DC"/>
    <w:multiLevelType w:val="hybridMultilevel"/>
    <w:tmpl w:val="E1BED7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E0E791E"/>
    <w:multiLevelType w:val="hybridMultilevel"/>
    <w:tmpl w:val="8EB2EC7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BE7B96"/>
    <w:multiLevelType w:val="hybridMultilevel"/>
    <w:tmpl w:val="F3C699F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65E4A"/>
    <w:multiLevelType w:val="hybridMultilevel"/>
    <w:tmpl w:val="CDFA9D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FB44FCA"/>
    <w:multiLevelType w:val="hybridMultilevel"/>
    <w:tmpl w:val="81F057A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224F1C"/>
    <w:multiLevelType w:val="hybridMultilevel"/>
    <w:tmpl w:val="685606D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0F25F1"/>
    <w:multiLevelType w:val="multilevel"/>
    <w:tmpl w:val="6A5A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D208B3"/>
    <w:multiLevelType w:val="hybridMultilevel"/>
    <w:tmpl w:val="631A6D00"/>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A225DB"/>
    <w:multiLevelType w:val="hybridMultilevel"/>
    <w:tmpl w:val="0CECF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FA6825"/>
    <w:multiLevelType w:val="hybridMultilevel"/>
    <w:tmpl w:val="3FB6B4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1017381"/>
    <w:multiLevelType w:val="hybridMultilevel"/>
    <w:tmpl w:val="FCD416B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8633D5"/>
    <w:multiLevelType w:val="hybridMultilevel"/>
    <w:tmpl w:val="73143AD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0D37A3"/>
    <w:multiLevelType w:val="hybridMultilevel"/>
    <w:tmpl w:val="2DE6528C"/>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304576"/>
    <w:multiLevelType w:val="hybridMultilevel"/>
    <w:tmpl w:val="04684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E75179E"/>
    <w:multiLevelType w:val="hybridMultilevel"/>
    <w:tmpl w:val="9F9498A0"/>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A522AB"/>
    <w:multiLevelType w:val="hybridMultilevel"/>
    <w:tmpl w:val="7CD2EEF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D04389"/>
    <w:multiLevelType w:val="hybridMultilevel"/>
    <w:tmpl w:val="D20E201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6E72A7C"/>
    <w:multiLevelType w:val="hybridMultilevel"/>
    <w:tmpl w:val="2D2EBA5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857113"/>
    <w:multiLevelType w:val="hybridMultilevel"/>
    <w:tmpl w:val="46964D40"/>
    <w:lvl w:ilvl="0" w:tplc="84EE142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B1E5E40"/>
    <w:multiLevelType w:val="hybridMultilevel"/>
    <w:tmpl w:val="2E608E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797E60"/>
    <w:multiLevelType w:val="hybridMultilevel"/>
    <w:tmpl w:val="038EC1CE"/>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F75ED0"/>
    <w:multiLevelType w:val="hybridMultilevel"/>
    <w:tmpl w:val="C5E4684A"/>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D500FC"/>
    <w:multiLevelType w:val="hybridMultilevel"/>
    <w:tmpl w:val="E50EDCAE"/>
    <w:lvl w:ilvl="0" w:tplc="84EE142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5D14EB5"/>
    <w:multiLevelType w:val="hybridMultilevel"/>
    <w:tmpl w:val="81A2CC50"/>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5546A6"/>
    <w:multiLevelType w:val="hybridMultilevel"/>
    <w:tmpl w:val="0DD051BA"/>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6664D5"/>
    <w:multiLevelType w:val="hybridMultilevel"/>
    <w:tmpl w:val="1C0C7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9536C9"/>
    <w:multiLevelType w:val="hybridMultilevel"/>
    <w:tmpl w:val="F836C42A"/>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EF5208"/>
    <w:multiLevelType w:val="hybridMultilevel"/>
    <w:tmpl w:val="6F8A6F7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0237B5"/>
    <w:multiLevelType w:val="hybridMultilevel"/>
    <w:tmpl w:val="F68CFD2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D8413AE"/>
    <w:multiLevelType w:val="hybridMultilevel"/>
    <w:tmpl w:val="02248F90"/>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D357BF"/>
    <w:multiLevelType w:val="hybridMultilevel"/>
    <w:tmpl w:val="9A3EA70A"/>
    <w:lvl w:ilvl="0" w:tplc="A0708F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8552CA"/>
    <w:multiLevelType w:val="hybridMultilevel"/>
    <w:tmpl w:val="BE1AA64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0106248">
    <w:abstractNumId w:val="8"/>
  </w:num>
  <w:num w:numId="2" w16cid:durableId="874467725">
    <w:abstractNumId w:val="6"/>
  </w:num>
  <w:num w:numId="3" w16cid:durableId="359666021">
    <w:abstractNumId w:val="5"/>
  </w:num>
  <w:num w:numId="4" w16cid:durableId="1101532548">
    <w:abstractNumId w:val="4"/>
  </w:num>
  <w:num w:numId="5" w16cid:durableId="1574192489">
    <w:abstractNumId w:val="7"/>
  </w:num>
  <w:num w:numId="6" w16cid:durableId="77021831">
    <w:abstractNumId w:val="3"/>
  </w:num>
  <w:num w:numId="7" w16cid:durableId="1334644862">
    <w:abstractNumId w:val="2"/>
  </w:num>
  <w:num w:numId="8" w16cid:durableId="1572232262">
    <w:abstractNumId w:val="1"/>
  </w:num>
  <w:num w:numId="9" w16cid:durableId="498933935">
    <w:abstractNumId w:val="0"/>
  </w:num>
  <w:num w:numId="10" w16cid:durableId="84885031">
    <w:abstractNumId w:val="26"/>
  </w:num>
  <w:num w:numId="11" w16cid:durableId="82730893">
    <w:abstractNumId w:val="19"/>
  </w:num>
  <w:num w:numId="12" w16cid:durableId="1488862027">
    <w:abstractNumId w:val="40"/>
  </w:num>
  <w:num w:numId="13" w16cid:durableId="636961007">
    <w:abstractNumId w:val="20"/>
  </w:num>
  <w:num w:numId="14" w16cid:durableId="1938440782">
    <w:abstractNumId w:val="52"/>
  </w:num>
  <w:num w:numId="15" w16cid:durableId="1881821134">
    <w:abstractNumId w:val="41"/>
  </w:num>
  <w:num w:numId="16" w16cid:durableId="700476535">
    <w:abstractNumId w:val="45"/>
  </w:num>
  <w:num w:numId="17" w16cid:durableId="692263194">
    <w:abstractNumId w:val="10"/>
  </w:num>
  <w:num w:numId="18" w16cid:durableId="1566062228">
    <w:abstractNumId w:val="49"/>
  </w:num>
  <w:num w:numId="19" w16cid:durableId="1568220414">
    <w:abstractNumId w:val="32"/>
  </w:num>
  <w:num w:numId="20" w16cid:durableId="265506517">
    <w:abstractNumId w:val="11"/>
  </w:num>
  <w:num w:numId="21" w16cid:durableId="344405117">
    <w:abstractNumId w:val="24"/>
  </w:num>
  <w:num w:numId="22" w16cid:durableId="1136029212">
    <w:abstractNumId w:val="48"/>
  </w:num>
  <w:num w:numId="23" w16cid:durableId="71895951">
    <w:abstractNumId w:val="12"/>
  </w:num>
  <w:num w:numId="24" w16cid:durableId="164975155">
    <w:abstractNumId w:val="23"/>
  </w:num>
  <w:num w:numId="25" w16cid:durableId="1381981155">
    <w:abstractNumId w:val="42"/>
  </w:num>
  <w:num w:numId="26" w16cid:durableId="340862976">
    <w:abstractNumId w:val="36"/>
  </w:num>
  <w:num w:numId="27" w16cid:durableId="1048650847">
    <w:abstractNumId w:val="47"/>
  </w:num>
  <w:num w:numId="28" w16cid:durableId="634681282">
    <w:abstractNumId w:val="25"/>
  </w:num>
  <w:num w:numId="29" w16cid:durableId="1250891388">
    <w:abstractNumId w:val="44"/>
  </w:num>
  <w:num w:numId="30" w16cid:durableId="2122071281">
    <w:abstractNumId w:val="16"/>
  </w:num>
  <w:num w:numId="31" w16cid:durableId="162863612">
    <w:abstractNumId w:val="50"/>
  </w:num>
  <w:num w:numId="32" w16cid:durableId="1964967527">
    <w:abstractNumId w:val="31"/>
  </w:num>
  <w:num w:numId="33" w16cid:durableId="575089700">
    <w:abstractNumId w:val="33"/>
  </w:num>
  <w:num w:numId="34" w16cid:durableId="909969683">
    <w:abstractNumId w:val="35"/>
  </w:num>
  <w:num w:numId="35" w16cid:durableId="447624129">
    <w:abstractNumId w:val="28"/>
  </w:num>
  <w:num w:numId="36" w16cid:durableId="573275543">
    <w:abstractNumId w:val="37"/>
  </w:num>
  <w:num w:numId="37" w16cid:durableId="1760710029">
    <w:abstractNumId w:val="38"/>
  </w:num>
  <w:num w:numId="38" w16cid:durableId="59986894">
    <w:abstractNumId w:val="51"/>
  </w:num>
  <w:num w:numId="39" w16cid:durableId="1310548645">
    <w:abstractNumId w:val="22"/>
  </w:num>
  <w:num w:numId="40" w16cid:durableId="1183128353">
    <w:abstractNumId w:val="9"/>
  </w:num>
  <w:num w:numId="41" w16cid:durableId="470484432">
    <w:abstractNumId w:val="14"/>
  </w:num>
  <w:num w:numId="42" w16cid:durableId="514610333">
    <w:abstractNumId w:val="43"/>
  </w:num>
  <w:num w:numId="43" w16cid:durableId="1780222307">
    <w:abstractNumId w:val="39"/>
  </w:num>
  <w:num w:numId="44" w16cid:durableId="439496446">
    <w:abstractNumId w:val="21"/>
  </w:num>
  <w:num w:numId="45" w16cid:durableId="42364292">
    <w:abstractNumId w:val="18"/>
  </w:num>
  <w:num w:numId="46" w16cid:durableId="1131942286">
    <w:abstractNumId w:val="13"/>
  </w:num>
  <w:num w:numId="47" w16cid:durableId="1205676845">
    <w:abstractNumId w:val="17"/>
  </w:num>
  <w:num w:numId="48" w16cid:durableId="134101664">
    <w:abstractNumId w:val="34"/>
  </w:num>
  <w:num w:numId="49" w16cid:durableId="397172888">
    <w:abstractNumId w:val="27"/>
  </w:num>
  <w:num w:numId="50" w16cid:durableId="1321346355">
    <w:abstractNumId w:val="30"/>
  </w:num>
  <w:num w:numId="51" w16cid:durableId="1162888072">
    <w:abstractNumId w:val="46"/>
  </w:num>
  <w:num w:numId="52" w16cid:durableId="1019239614">
    <w:abstractNumId w:val="29"/>
  </w:num>
  <w:num w:numId="53" w16cid:durableId="427581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7066"/>
    <w:rsid w:val="00034616"/>
    <w:rsid w:val="0006063C"/>
    <w:rsid w:val="000A7259"/>
    <w:rsid w:val="0015074B"/>
    <w:rsid w:val="00153E3B"/>
    <w:rsid w:val="00185ED3"/>
    <w:rsid w:val="001B6713"/>
    <w:rsid w:val="001D0048"/>
    <w:rsid w:val="00275691"/>
    <w:rsid w:val="0029639D"/>
    <w:rsid w:val="002E471A"/>
    <w:rsid w:val="00326F90"/>
    <w:rsid w:val="00334385"/>
    <w:rsid w:val="003415C6"/>
    <w:rsid w:val="00350539"/>
    <w:rsid w:val="0040023F"/>
    <w:rsid w:val="00443EDD"/>
    <w:rsid w:val="0049343D"/>
    <w:rsid w:val="004D5D91"/>
    <w:rsid w:val="00585923"/>
    <w:rsid w:val="005C26B3"/>
    <w:rsid w:val="00722DEE"/>
    <w:rsid w:val="007723B4"/>
    <w:rsid w:val="00794613"/>
    <w:rsid w:val="007C728D"/>
    <w:rsid w:val="00895E74"/>
    <w:rsid w:val="008E56A1"/>
    <w:rsid w:val="009128AE"/>
    <w:rsid w:val="00927960"/>
    <w:rsid w:val="009435DB"/>
    <w:rsid w:val="00A6259F"/>
    <w:rsid w:val="00A714E1"/>
    <w:rsid w:val="00A76103"/>
    <w:rsid w:val="00AA1D8D"/>
    <w:rsid w:val="00AF7E5A"/>
    <w:rsid w:val="00B04E45"/>
    <w:rsid w:val="00B1127C"/>
    <w:rsid w:val="00B15A6E"/>
    <w:rsid w:val="00B47730"/>
    <w:rsid w:val="00B65383"/>
    <w:rsid w:val="00B75D41"/>
    <w:rsid w:val="00C44A1A"/>
    <w:rsid w:val="00CB0664"/>
    <w:rsid w:val="00DD15C0"/>
    <w:rsid w:val="00DD3D81"/>
    <w:rsid w:val="00DF59D5"/>
    <w:rsid w:val="00E01A93"/>
    <w:rsid w:val="00E75F38"/>
    <w:rsid w:val="00EA1240"/>
    <w:rsid w:val="00F524AA"/>
    <w:rsid w:val="00F54D28"/>
    <w:rsid w:val="00F60F7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C79A2A"/>
  <w14:defaultImageDpi w14:val="300"/>
  <w15:docId w15:val="{94EF5507-6351-440B-B6FD-93E194AC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Times New Roman" w:eastAsia="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60F72"/>
    <w:rPr>
      <w:color w:val="0000FF" w:themeColor="hyperlink"/>
      <w:u w:val="single"/>
    </w:rPr>
  </w:style>
  <w:style w:type="character" w:styleId="UnresolvedMention">
    <w:name w:val="Unresolved Mention"/>
    <w:basedOn w:val="DefaultParagraphFont"/>
    <w:uiPriority w:val="99"/>
    <w:semiHidden/>
    <w:unhideWhenUsed/>
    <w:rsid w:val="00F60F72"/>
    <w:rPr>
      <w:color w:val="605E5C"/>
      <w:shd w:val="clear" w:color="auto" w:fill="E1DFDD"/>
    </w:rPr>
  </w:style>
  <w:style w:type="paragraph" w:styleId="NormalWeb">
    <w:name w:val="Normal (Web)"/>
    <w:basedOn w:val="Normal"/>
    <w:uiPriority w:val="99"/>
    <w:unhideWhenUsed/>
    <w:rsid w:val="00007066"/>
    <w:pPr>
      <w:spacing w:before="100" w:beforeAutospacing="1" w:after="100" w:afterAutospacing="1" w:line="240" w:lineRule="auto"/>
    </w:pPr>
    <w:rPr>
      <w:rFonts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4398">
      <w:bodyDiv w:val="1"/>
      <w:marLeft w:val="0"/>
      <w:marRight w:val="0"/>
      <w:marTop w:val="0"/>
      <w:marBottom w:val="0"/>
      <w:divBdr>
        <w:top w:val="none" w:sz="0" w:space="0" w:color="auto"/>
        <w:left w:val="none" w:sz="0" w:space="0" w:color="auto"/>
        <w:bottom w:val="none" w:sz="0" w:space="0" w:color="auto"/>
        <w:right w:val="none" w:sz="0" w:space="0" w:color="auto"/>
      </w:divBdr>
    </w:div>
    <w:div w:id="55709017">
      <w:bodyDiv w:val="1"/>
      <w:marLeft w:val="0"/>
      <w:marRight w:val="0"/>
      <w:marTop w:val="0"/>
      <w:marBottom w:val="0"/>
      <w:divBdr>
        <w:top w:val="none" w:sz="0" w:space="0" w:color="auto"/>
        <w:left w:val="none" w:sz="0" w:space="0" w:color="auto"/>
        <w:bottom w:val="none" w:sz="0" w:space="0" w:color="auto"/>
        <w:right w:val="none" w:sz="0" w:space="0" w:color="auto"/>
      </w:divBdr>
    </w:div>
    <w:div w:id="91753459">
      <w:bodyDiv w:val="1"/>
      <w:marLeft w:val="0"/>
      <w:marRight w:val="0"/>
      <w:marTop w:val="0"/>
      <w:marBottom w:val="0"/>
      <w:divBdr>
        <w:top w:val="none" w:sz="0" w:space="0" w:color="auto"/>
        <w:left w:val="none" w:sz="0" w:space="0" w:color="auto"/>
        <w:bottom w:val="none" w:sz="0" w:space="0" w:color="auto"/>
        <w:right w:val="none" w:sz="0" w:space="0" w:color="auto"/>
      </w:divBdr>
    </w:div>
    <w:div w:id="113868237">
      <w:bodyDiv w:val="1"/>
      <w:marLeft w:val="0"/>
      <w:marRight w:val="0"/>
      <w:marTop w:val="0"/>
      <w:marBottom w:val="0"/>
      <w:divBdr>
        <w:top w:val="none" w:sz="0" w:space="0" w:color="auto"/>
        <w:left w:val="none" w:sz="0" w:space="0" w:color="auto"/>
        <w:bottom w:val="none" w:sz="0" w:space="0" w:color="auto"/>
        <w:right w:val="none" w:sz="0" w:space="0" w:color="auto"/>
      </w:divBdr>
    </w:div>
    <w:div w:id="143161215">
      <w:bodyDiv w:val="1"/>
      <w:marLeft w:val="0"/>
      <w:marRight w:val="0"/>
      <w:marTop w:val="0"/>
      <w:marBottom w:val="0"/>
      <w:divBdr>
        <w:top w:val="none" w:sz="0" w:space="0" w:color="auto"/>
        <w:left w:val="none" w:sz="0" w:space="0" w:color="auto"/>
        <w:bottom w:val="none" w:sz="0" w:space="0" w:color="auto"/>
        <w:right w:val="none" w:sz="0" w:space="0" w:color="auto"/>
      </w:divBdr>
    </w:div>
    <w:div w:id="202789429">
      <w:bodyDiv w:val="1"/>
      <w:marLeft w:val="0"/>
      <w:marRight w:val="0"/>
      <w:marTop w:val="0"/>
      <w:marBottom w:val="0"/>
      <w:divBdr>
        <w:top w:val="none" w:sz="0" w:space="0" w:color="auto"/>
        <w:left w:val="none" w:sz="0" w:space="0" w:color="auto"/>
        <w:bottom w:val="none" w:sz="0" w:space="0" w:color="auto"/>
        <w:right w:val="none" w:sz="0" w:space="0" w:color="auto"/>
      </w:divBdr>
    </w:div>
    <w:div w:id="385833051">
      <w:bodyDiv w:val="1"/>
      <w:marLeft w:val="0"/>
      <w:marRight w:val="0"/>
      <w:marTop w:val="0"/>
      <w:marBottom w:val="0"/>
      <w:divBdr>
        <w:top w:val="none" w:sz="0" w:space="0" w:color="auto"/>
        <w:left w:val="none" w:sz="0" w:space="0" w:color="auto"/>
        <w:bottom w:val="none" w:sz="0" w:space="0" w:color="auto"/>
        <w:right w:val="none" w:sz="0" w:space="0" w:color="auto"/>
      </w:divBdr>
    </w:div>
    <w:div w:id="442968690">
      <w:bodyDiv w:val="1"/>
      <w:marLeft w:val="0"/>
      <w:marRight w:val="0"/>
      <w:marTop w:val="0"/>
      <w:marBottom w:val="0"/>
      <w:divBdr>
        <w:top w:val="none" w:sz="0" w:space="0" w:color="auto"/>
        <w:left w:val="none" w:sz="0" w:space="0" w:color="auto"/>
        <w:bottom w:val="none" w:sz="0" w:space="0" w:color="auto"/>
        <w:right w:val="none" w:sz="0" w:space="0" w:color="auto"/>
      </w:divBdr>
    </w:div>
    <w:div w:id="524638344">
      <w:bodyDiv w:val="1"/>
      <w:marLeft w:val="0"/>
      <w:marRight w:val="0"/>
      <w:marTop w:val="0"/>
      <w:marBottom w:val="0"/>
      <w:divBdr>
        <w:top w:val="none" w:sz="0" w:space="0" w:color="auto"/>
        <w:left w:val="none" w:sz="0" w:space="0" w:color="auto"/>
        <w:bottom w:val="none" w:sz="0" w:space="0" w:color="auto"/>
        <w:right w:val="none" w:sz="0" w:space="0" w:color="auto"/>
      </w:divBdr>
    </w:div>
    <w:div w:id="834295750">
      <w:bodyDiv w:val="1"/>
      <w:marLeft w:val="0"/>
      <w:marRight w:val="0"/>
      <w:marTop w:val="0"/>
      <w:marBottom w:val="0"/>
      <w:divBdr>
        <w:top w:val="none" w:sz="0" w:space="0" w:color="auto"/>
        <w:left w:val="none" w:sz="0" w:space="0" w:color="auto"/>
        <w:bottom w:val="none" w:sz="0" w:space="0" w:color="auto"/>
        <w:right w:val="none" w:sz="0" w:space="0" w:color="auto"/>
      </w:divBdr>
    </w:div>
    <w:div w:id="902521689">
      <w:bodyDiv w:val="1"/>
      <w:marLeft w:val="0"/>
      <w:marRight w:val="0"/>
      <w:marTop w:val="0"/>
      <w:marBottom w:val="0"/>
      <w:divBdr>
        <w:top w:val="none" w:sz="0" w:space="0" w:color="auto"/>
        <w:left w:val="none" w:sz="0" w:space="0" w:color="auto"/>
        <w:bottom w:val="none" w:sz="0" w:space="0" w:color="auto"/>
        <w:right w:val="none" w:sz="0" w:space="0" w:color="auto"/>
      </w:divBdr>
    </w:div>
    <w:div w:id="904417062">
      <w:bodyDiv w:val="1"/>
      <w:marLeft w:val="0"/>
      <w:marRight w:val="0"/>
      <w:marTop w:val="0"/>
      <w:marBottom w:val="0"/>
      <w:divBdr>
        <w:top w:val="none" w:sz="0" w:space="0" w:color="auto"/>
        <w:left w:val="none" w:sz="0" w:space="0" w:color="auto"/>
        <w:bottom w:val="none" w:sz="0" w:space="0" w:color="auto"/>
        <w:right w:val="none" w:sz="0" w:space="0" w:color="auto"/>
      </w:divBdr>
    </w:div>
    <w:div w:id="1269005306">
      <w:bodyDiv w:val="1"/>
      <w:marLeft w:val="0"/>
      <w:marRight w:val="0"/>
      <w:marTop w:val="0"/>
      <w:marBottom w:val="0"/>
      <w:divBdr>
        <w:top w:val="none" w:sz="0" w:space="0" w:color="auto"/>
        <w:left w:val="none" w:sz="0" w:space="0" w:color="auto"/>
        <w:bottom w:val="none" w:sz="0" w:space="0" w:color="auto"/>
        <w:right w:val="none" w:sz="0" w:space="0" w:color="auto"/>
      </w:divBdr>
    </w:div>
    <w:div w:id="1373265926">
      <w:bodyDiv w:val="1"/>
      <w:marLeft w:val="0"/>
      <w:marRight w:val="0"/>
      <w:marTop w:val="0"/>
      <w:marBottom w:val="0"/>
      <w:divBdr>
        <w:top w:val="none" w:sz="0" w:space="0" w:color="auto"/>
        <w:left w:val="none" w:sz="0" w:space="0" w:color="auto"/>
        <w:bottom w:val="none" w:sz="0" w:space="0" w:color="auto"/>
        <w:right w:val="none" w:sz="0" w:space="0" w:color="auto"/>
      </w:divBdr>
    </w:div>
    <w:div w:id="1377199163">
      <w:bodyDiv w:val="1"/>
      <w:marLeft w:val="0"/>
      <w:marRight w:val="0"/>
      <w:marTop w:val="0"/>
      <w:marBottom w:val="0"/>
      <w:divBdr>
        <w:top w:val="none" w:sz="0" w:space="0" w:color="auto"/>
        <w:left w:val="none" w:sz="0" w:space="0" w:color="auto"/>
        <w:bottom w:val="none" w:sz="0" w:space="0" w:color="auto"/>
        <w:right w:val="none" w:sz="0" w:space="0" w:color="auto"/>
      </w:divBdr>
    </w:div>
    <w:div w:id="1395545810">
      <w:bodyDiv w:val="1"/>
      <w:marLeft w:val="0"/>
      <w:marRight w:val="0"/>
      <w:marTop w:val="0"/>
      <w:marBottom w:val="0"/>
      <w:divBdr>
        <w:top w:val="none" w:sz="0" w:space="0" w:color="auto"/>
        <w:left w:val="none" w:sz="0" w:space="0" w:color="auto"/>
        <w:bottom w:val="none" w:sz="0" w:space="0" w:color="auto"/>
        <w:right w:val="none" w:sz="0" w:space="0" w:color="auto"/>
      </w:divBdr>
    </w:div>
    <w:div w:id="1637681899">
      <w:bodyDiv w:val="1"/>
      <w:marLeft w:val="0"/>
      <w:marRight w:val="0"/>
      <w:marTop w:val="0"/>
      <w:marBottom w:val="0"/>
      <w:divBdr>
        <w:top w:val="none" w:sz="0" w:space="0" w:color="auto"/>
        <w:left w:val="none" w:sz="0" w:space="0" w:color="auto"/>
        <w:bottom w:val="none" w:sz="0" w:space="0" w:color="auto"/>
        <w:right w:val="none" w:sz="0" w:space="0" w:color="auto"/>
      </w:divBdr>
    </w:div>
    <w:div w:id="1667590873">
      <w:bodyDiv w:val="1"/>
      <w:marLeft w:val="0"/>
      <w:marRight w:val="0"/>
      <w:marTop w:val="0"/>
      <w:marBottom w:val="0"/>
      <w:divBdr>
        <w:top w:val="none" w:sz="0" w:space="0" w:color="auto"/>
        <w:left w:val="none" w:sz="0" w:space="0" w:color="auto"/>
        <w:bottom w:val="none" w:sz="0" w:space="0" w:color="auto"/>
        <w:right w:val="none" w:sz="0" w:space="0" w:color="auto"/>
      </w:divBdr>
    </w:div>
    <w:div w:id="1680617074">
      <w:bodyDiv w:val="1"/>
      <w:marLeft w:val="0"/>
      <w:marRight w:val="0"/>
      <w:marTop w:val="0"/>
      <w:marBottom w:val="0"/>
      <w:divBdr>
        <w:top w:val="none" w:sz="0" w:space="0" w:color="auto"/>
        <w:left w:val="none" w:sz="0" w:space="0" w:color="auto"/>
        <w:bottom w:val="none" w:sz="0" w:space="0" w:color="auto"/>
        <w:right w:val="none" w:sz="0" w:space="0" w:color="auto"/>
      </w:divBdr>
    </w:div>
    <w:div w:id="1697148150">
      <w:bodyDiv w:val="1"/>
      <w:marLeft w:val="0"/>
      <w:marRight w:val="0"/>
      <w:marTop w:val="0"/>
      <w:marBottom w:val="0"/>
      <w:divBdr>
        <w:top w:val="none" w:sz="0" w:space="0" w:color="auto"/>
        <w:left w:val="none" w:sz="0" w:space="0" w:color="auto"/>
        <w:bottom w:val="none" w:sz="0" w:space="0" w:color="auto"/>
        <w:right w:val="none" w:sz="0" w:space="0" w:color="auto"/>
      </w:divBdr>
    </w:div>
    <w:div w:id="1810785056">
      <w:bodyDiv w:val="1"/>
      <w:marLeft w:val="0"/>
      <w:marRight w:val="0"/>
      <w:marTop w:val="0"/>
      <w:marBottom w:val="0"/>
      <w:divBdr>
        <w:top w:val="none" w:sz="0" w:space="0" w:color="auto"/>
        <w:left w:val="none" w:sz="0" w:space="0" w:color="auto"/>
        <w:bottom w:val="none" w:sz="0" w:space="0" w:color="auto"/>
        <w:right w:val="none" w:sz="0" w:space="0" w:color="auto"/>
      </w:divBdr>
    </w:div>
    <w:div w:id="1889997815">
      <w:bodyDiv w:val="1"/>
      <w:marLeft w:val="0"/>
      <w:marRight w:val="0"/>
      <w:marTop w:val="0"/>
      <w:marBottom w:val="0"/>
      <w:divBdr>
        <w:top w:val="none" w:sz="0" w:space="0" w:color="auto"/>
        <w:left w:val="none" w:sz="0" w:space="0" w:color="auto"/>
        <w:bottom w:val="none" w:sz="0" w:space="0" w:color="auto"/>
        <w:right w:val="none" w:sz="0" w:space="0" w:color="auto"/>
      </w:divBdr>
    </w:div>
    <w:div w:id="1999571494">
      <w:bodyDiv w:val="1"/>
      <w:marLeft w:val="0"/>
      <w:marRight w:val="0"/>
      <w:marTop w:val="0"/>
      <w:marBottom w:val="0"/>
      <w:divBdr>
        <w:top w:val="none" w:sz="0" w:space="0" w:color="auto"/>
        <w:left w:val="none" w:sz="0" w:space="0" w:color="auto"/>
        <w:bottom w:val="none" w:sz="0" w:space="0" w:color="auto"/>
        <w:right w:val="none" w:sz="0" w:space="0" w:color="auto"/>
      </w:divBdr>
    </w:div>
    <w:div w:id="2006392965">
      <w:bodyDiv w:val="1"/>
      <w:marLeft w:val="0"/>
      <w:marRight w:val="0"/>
      <w:marTop w:val="0"/>
      <w:marBottom w:val="0"/>
      <w:divBdr>
        <w:top w:val="none" w:sz="0" w:space="0" w:color="auto"/>
        <w:left w:val="none" w:sz="0" w:space="0" w:color="auto"/>
        <w:bottom w:val="none" w:sz="0" w:space="0" w:color="auto"/>
        <w:right w:val="none" w:sz="0" w:space="0" w:color="auto"/>
      </w:divBdr>
    </w:div>
    <w:div w:id="2062317922">
      <w:bodyDiv w:val="1"/>
      <w:marLeft w:val="0"/>
      <w:marRight w:val="0"/>
      <w:marTop w:val="0"/>
      <w:marBottom w:val="0"/>
      <w:divBdr>
        <w:top w:val="none" w:sz="0" w:space="0" w:color="auto"/>
        <w:left w:val="none" w:sz="0" w:space="0" w:color="auto"/>
        <w:bottom w:val="none" w:sz="0" w:space="0" w:color="auto"/>
        <w:right w:val="none" w:sz="0" w:space="0" w:color="auto"/>
      </w:divBdr>
    </w:div>
    <w:div w:id="2134904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YalakaturiNarendra/DocSpot-M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narayana chandu</cp:lastModifiedBy>
  <cp:revision>2</cp:revision>
  <dcterms:created xsi:type="dcterms:W3CDTF">2025-06-26T16:29:00Z</dcterms:created>
  <dcterms:modified xsi:type="dcterms:W3CDTF">2025-06-26T16:29:00Z</dcterms:modified>
  <cp:category/>
</cp:coreProperties>
</file>